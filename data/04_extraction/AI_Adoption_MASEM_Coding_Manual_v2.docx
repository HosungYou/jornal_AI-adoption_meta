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0"/>
        </w:rPr>
        <w:t>AI Adoption in Education — MASEM Coding Manual</w:t>
      </w:r>
    </w:p>
    <w:p>
      <w:pPr>
        <w:jc w:val="center"/>
      </w:pPr>
      <w:r>
        <w:rPr>
          <w:i/>
          <w:color w:val="666666"/>
          <w:sz w:val="20"/>
        </w:rPr>
        <w:t>Version 2.4 | 2026-04-24 | Phase 2 Rotated-Pair Protocol</w:t>
      </w:r>
    </w:p>
    <w:p>
      <w:r>
        <w:br w:type="page"/>
      </w:r>
    </w:p>
    <w:p>
      <w:r>
        <w:t>Version 2.4</w:t>
      </w:r>
    </w:p>
    <w:p>
      <w:r>
        <w:t>Author: Hosung You</w:t>
      </w:r>
    </w:p>
    <w:p>
      <w:r>
        <w:t>Date: 2026-04-24</w:t>
      </w:r>
    </w:p>
    <w:p>
      <w:r>
        <w:t>Study: AI Adoption in Education — Meta-Analytic Structural Equation Modeling (MASEM)</w:t>
      </w:r>
    </w:p>
    <w:p>
      <w:pPr>
        <w:pStyle w:val="Heading1"/>
      </w:pPr>
      <w:r>
        <w:t>Version History</w:t>
      </w:r>
    </w:p>
    <w:p>
      <w:pPr>
        <w:pStyle w:val="CodeSafe"/>
        <w:ind w:left="113"/>
      </w:pPr>
      <w:r>
        <w:t>Version | Date | Changes</w:t>
      </w:r>
    </w:p>
    <w:p>
      <w:pPr>
        <w:pStyle w:val="CodeSafe"/>
        <w:ind w:left="113"/>
      </w:pPr>
      <w:r>
        <w:t>1.0 | 2026-02-16 | Initial release</w:t>
      </w:r>
    </w:p>
    <w:p>
      <w:pPr>
        <w:pStyle w:val="CodeSafe"/>
        <w:ind w:left="113"/>
      </w:pPr>
      <w:r>
        <w:t>2.0 | 2026-03-09 | Major revision: year range 2022–2026; education-only scope; independent coding workflow; AI metadata pre-coding; 3 CLI models (Claude, Gemini, Codex); Addendum integrated and replaced; unnecessary fields removed; study_id S001 format; full-text exclusion codes E-FT1–E-FT6 added</w:t>
      </w:r>
    </w:p>
    <w:p>
      <w:pPr>
        <w:pStyle w:val="CodeSafe"/>
        <w:ind w:left="113"/>
      </w:pPr>
      <w:r>
        <w:t>2.1 | 2026-03-10 | Paper A+B integrated design; 2-pair ICR (R1+R2, R3+R4); Phase 1 100건 dual + Phase 2 150건 single; calibration 10건; cross-pair adjudication; Paper B gold standard = Paper A ICR sample</w:t>
      </w:r>
    </w:p>
    <w:p>
      <w:pPr>
        <w:pStyle w:val="CodeSafe"/>
        <w:ind w:left="113"/>
      </w:pPr>
      <w:r>
        <w:t>2.2 | 2026-03-13 | §5 AI pre-coding scope 정정 (§5.1만 pre-coded, §5.2-5.4는 human coded + AI parallel); §5.5 coding order 명확화 + matrix_completeness 계산법 + §5.5.1 CMB coding guide 추가</w:t>
      </w:r>
    </w:p>
    <w:p>
      <w:pPr>
        <w:pStyle w:val="CodeSafe"/>
        <w:ind w:left="113"/>
      </w:pPr>
      <w:r>
        <w:t>2.3 | 2026-03-24 | §7.5 BI vs. UB disambiguation added (§7.6); n_constructs_measured, n_correlations_reported, matrix_completeness columns removed from STUDY_METADATA; Fornell-Larcker extraction guidance expanded (CB-SEM vs. PLS-SEM distinction)</w:t>
      </w:r>
    </w:p>
    <w:p>
      <w:pPr>
        <w:pStyle w:val="CodeSafe"/>
        <w:ind w:left="113"/>
      </w:pPr>
      <w:r>
        <w:t>2.4 | 2026-04-24 | Phase 1 marked complete; Phase 2 reset to rotated-pair human coding (R1+R4, R2+R3); LLM outputs remain blinded until adjudication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Introduction and Purpose</w:t>
      </w:r>
    </w:p>
    <w:p>
      <w:pPr>
        <w:pStyle w:val="ListNumber"/>
      </w:pPr>
      <w:r>
        <w:t>Eligibility Criteria</w:t>
      </w:r>
    </w:p>
    <w:p>
      <w:pPr>
        <w:pStyle w:val="ListNumber"/>
      </w:pPr>
      <w:r>
        <w:t>Coding Workflow Overview</w:t>
      </w:r>
    </w:p>
    <w:p>
      <w:pPr>
        <w:pStyle w:val="ListNumber"/>
      </w:pPr>
      <w:r>
        <w:t>Coder Training Protocol</w:t>
      </w:r>
    </w:p>
    <w:p>
      <w:pPr>
        <w:pStyle w:val="ListNumber"/>
      </w:pPr>
      <w:r>
        <w:t>Study-Level Coding Instructions</w:t>
      </w:r>
    </w:p>
    <w:p>
      <w:pPr>
        <w:pStyle w:val="ListNumber"/>
      </w:pPr>
      <w:r>
        <w:t>Correlation Matrix Coding Instructions</w:t>
      </w:r>
    </w:p>
    <w:p>
      <w:pPr>
        <w:pStyle w:val="ListNumber"/>
      </w:pPr>
      <w:r>
        <w:t>Construct Harmonization Instructions</w:t>
      </w:r>
    </w:p>
    <w:p>
      <w:pPr>
        <w:pStyle w:val="ListNumber"/>
      </w:pPr>
      <w:r>
        <w:t>Moderator Variable Coding</w:t>
      </w:r>
    </w:p>
    <w:p>
      <w:pPr>
        <w:pStyle w:val="ListNumber"/>
      </w:pPr>
      <w:r>
        <w:t>Reliability Data Extraction</w:t>
      </w:r>
    </w:p>
    <w:p>
      <w:pPr>
        <w:pStyle w:val="ListNumber"/>
      </w:pPr>
      <w:r>
        <w:t>AI-Assisted Coding Protocol</w:t>
      </w:r>
    </w:p>
    <w:p>
      <w:pPr>
        <w:pStyle w:val="ListNumber"/>
      </w:pPr>
      <w:r>
        <w:t>Inter-Coder Reliability Protocol</w:t>
      </w:r>
    </w:p>
    <w:p>
      <w:pPr>
        <w:pStyle w:val="ListNumber"/>
      </w:pPr>
      <w:r>
        <w:t>Discrepancy Resolution Protocol</w:t>
      </w:r>
    </w:p>
    <w:p>
      <w:pPr>
        <w:pStyle w:val="ListNumber"/>
      </w:pPr>
      <w:r>
        <w:t>Study Exclusion Protocol</w:t>
      </w:r>
    </w:p>
    <w:p>
      <w:pPr>
        <w:pStyle w:val="ListNumber"/>
      </w:pPr>
      <w:r>
        <w:t>Quality Assurance Checklist</w:t>
      </w:r>
    </w:p>
    <w:p>
      <w:pPr>
        <w:pStyle w:val="ListNumber"/>
      </w:pPr>
      <w:r>
        <w:t>References</w:t>
      </w:r>
    </w:p>
    <w:p>
      <w:pPr>
        <w:pStyle w:val="ListNumber"/>
      </w:pPr>
      <w:r>
        <w:t>Appendix A: Decision Trees</w:t>
      </w:r>
    </w:p>
    <w:p>
      <w:pPr>
        <w:pStyle w:val="ListNumber"/>
      </w:pPr>
      <w:r>
        <w:t>Appendix B: FAQ</w:t>
      </w:r>
    </w:p>
    <w:p>
      <w:pPr>
        <w:pStyle w:val="ListNumber"/>
      </w:pPr>
      <w:r>
        <w:t>Appendix C: Excel Template Sheet Descriptions</w:t>
      </w:r>
    </w:p>
    <w:p>
      <w:pPr>
        <w:pStyle w:val="Heading1"/>
      </w:pPr>
      <w:r>
        <w:t>1. Introduction and Purpose</w:t>
      </w:r>
    </w:p>
    <w:p>
      <w:pPr>
        <w:pStyle w:val="Heading2"/>
      </w:pPr>
      <w:r>
        <w:t>1.1 MASEM Study Overview</w:t>
      </w:r>
    </w:p>
    <w:p>
      <w:r>
        <w:t>This meta-analytic structural equation modeling (MASEM) study synthesizes empirical research on AI technology adoption in educational contexts (K-12, higher education, and vocational) to:</w:t>
      </w:r>
    </w:p>
    <w:p>
      <w:pPr>
        <w:pStyle w:val="ListNumber"/>
      </w:pPr>
      <w:r>
        <w:t>Test the validity of traditional technology acceptance models (TAM/UTAUT) in the educational AI context</w:t>
      </w:r>
    </w:p>
    <w:p>
      <w:pPr>
        <w:pStyle w:val="ListNumber"/>
      </w:pPr>
      <w:r>
        <w:t>Evaluate whether AI-specific constructs (Trust, Anxiety, Transparency, Autonomy) provide incremental explanatory power</w:t>
      </w:r>
    </w:p>
    <w:p>
      <w:pPr>
        <w:pStyle w:val="ListNumber"/>
      </w:pPr>
      <w:r>
        <w:t>Identify moderators of AI adoption relationships (AI type, education level, culture, temporal period)</w:t>
      </w:r>
    </w:p>
    <w:p>
      <w:pPr>
        <w:pStyle w:val="ListNumber"/>
      </w:pPr>
      <w:r>
        <w:t>Compare competing theoretical models using two-stage SEM (TSSEM)</w:t>
      </w:r>
    </w:p>
    <w:p>
      <w:r>
        <w:t>The study extracts correlation matrices from primary studies to build pooled correlation matrices, then fits structural models. This requires precise extraction of Pearson *r* values (or standardized β for conversion) and careful harmonization of construct labels across studies.</w:t>
      </w:r>
    </w:p>
    <w:p>
      <w:pPr>
        <w:pStyle w:val="Heading2"/>
      </w:pPr>
      <w:r>
        <w:t>1.2 How to Use This Manual</w:t>
      </w:r>
    </w:p>
    <w:p>
      <w:pPr>
        <w:pStyle w:val="ListNumber"/>
      </w:pPr>
      <w:r>
        <w:t>Read the entire manual before beginning coding</w:t>
      </w:r>
    </w:p>
    <w:p>
      <w:pPr>
        <w:pStyle w:val="ListNumber"/>
      </w:pPr>
      <w:r>
        <w:t>Complete the training protocol (Chapter 4) before independent coding</w:t>
      </w:r>
    </w:p>
    <w:p>
      <w:pPr>
        <w:pStyle w:val="ListNumber"/>
      </w:pPr>
      <w:r>
        <w:t>Keep the Excel codebook (AI_Adoption_MASEM_Coding_v2.xlsx) open alongside this manual</w:t>
      </w:r>
    </w:p>
    <w:p>
      <w:pPr>
        <w:pStyle w:val="ListNumber"/>
      </w:pPr>
      <w:r>
        <w:t>When uncertain, consult the decision trees (Appendix A)</w:t>
      </w:r>
    </w:p>
    <w:p>
      <w:pPr>
        <w:pStyle w:val="ListNumber"/>
      </w:pPr>
      <w:r>
        <w:t>Document all ambiguous decisions in the DISCREPANCY_LOG sheet</w:t>
      </w:r>
    </w:p>
    <w:p>
      <w:pPr>
        <w:pStyle w:val="Heading2"/>
      </w:pPr>
      <w:r>
        <w:t>1.3 Canonical Source of Truth</w:t>
      </w:r>
    </w:p>
    <w:p>
      <w:pPr>
        <w:pStyle w:val="ListBullet"/>
      </w:pPr>
      <w:r>
        <w:t>This document is the canonical coding protocol for the project</w:t>
      </w:r>
    </w:p>
    <w:p>
      <w:pPr>
        <w:pStyle w:val="ListBullet"/>
      </w:pPr>
      <w:r>
        <w:t>The Excel codebook (AI_Adoption_MASEM_Coding_v2.xlsx) is the data-entry implementation</w:t>
      </w:r>
    </w:p>
    <w:p>
      <w:pPr>
        <w:pStyle w:val="ListBullet"/>
      </w:pPr>
      <w:r>
        <w:t>Operational mirrors (markdown/docs) must remain synchronized with this document</w:t>
      </w:r>
    </w:p>
    <w:p>
      <w:pPr>
        <w:pStyle w:val="ListBullet"/>
      </w:pPr>
      <w:r>
        <w:t>AI screening decisions are advisory only — they do not finalize exclusions</w:t>
      </w:r>
    </w:p>
    <w:p>
      <w:pPr>
        <w:pStyle w:val="ListBullet"/>
      </w:pPr>
      <w:r>
        <w:t>All raw AI outputs, human coding records, and adjudication logs must be preserved</w:t>
      </w:r>
    </w:p>
    <w:p>
      <w:pPr>
        <w:pStyle w:val="Heading1"/>
      </w:pPr>
      <w:r>
        <w:t>2. Eligibility Criteria</w:t>
      </w:r>
    </w:p>
    <w:p>
      <w:pPr>
        <w:pStyle w:val="Heading2"/>
      </w:pPr>
      <w:r>
        <w:t>2.1 PICOS Framework</w:t>
      </w:r>
    </w:p>
    <w:p>
      <w:pPr>
        <w:pStyle w:val="CodeSafe"/>
        <w:ind w:left="113"/>
      </w:pPr>
      <w:r>
        <w:t>Element | Criterion | Notes</w:t>
      </w:r>
    </w:p>
    <w:p>
      <w:pPr>
        <w:pStyle w:val="CodeSafe"/>
        <w:ind w:left="113"/>
      </w:pPr>
      <w:r>
        <w:t>Population | Students, teachers, instructors, faculty, or administrators in educational settings | K-12, higher education, vocational training</w:t>
      </w:r>
    </w:p>
    <w:p>
      <w:pPr>
        <w:pStyle w:val="CodeSafe"/>
        <w:ind w:left="113"/>
      </w:pPr>
      <w:r>
        <w:t>Intervention/Exposure | AI technology adoption/acceptance | Generative AI, predictive AI, ITS, chatbots, AI-powered LMS, etc.</w:t>
      </w:r>
    </w:p>
    <w:p>
      <w:pPr>
        <w:pStyle w:val="CodeSafe"/>
        <w:ind w:left="113"/>
      </w:pPr>
      <w:r>
        <w:t>Comparison | Not required (correlational studies) | Most studies are single-group surveys</w:t>
      </w:r>
    </w:p>
    <w:p>
      <w:pPr>
        <w:pStyle w:val="CodeSafe"/>
        <w:ind w:left="113"/>
      </w:pPr>
      <w:r>
        <w:t>Outcomes | Correlation matrix or standardized path coefficients (β) | Must include ≥ 2 of 12 target constructs</w:t>
      </w:r>
    </w:p>
    <w:p>
      <w:pPr>
        <w:pStyle w:val="CodeSafe"/>
        <w:ind w:left="113"/>
      </w:pPr>
      <w:r>
        <w:t>Study Design | Quantitative empirical studies | Cross-sectional surveys, longitudinal, experimental</w:t>
      </w:r>
    </w:p>
    <w:p>
      <w:pPr>
        <w:pStyle w:val="Heading2"/>
      </w:pPr>
      <w:r>
        <w:t>2.2 Inclusion Criteria</w:t>
      </w:r>
    </w:p>
    <w:p>
      <w:pPr>
        <w:pStyle w:val="ListNumber"/>
      </w:pPr>
      <w:r>
        <w:t>Empirical quantitative study with primary data</w:t>
      </w:r>
    </w:p>
    <w:p>
      <w:pPr>
        <w:pStyle w:val="ListNumber"/>
      </w:pPr>
      <w:r>
        <w:t>AI technology adoption/acceptance as focal phenomenon</w:t>
      </w:r>
    </w:p>
    <w:p>
      <w:pPr>
        <w:pStyle w:val="ListNumber"/>
      </w:pPr>
      <w:r>
        <w:t>Educational setting/population (K-12, higher education, or vocational)</w:t>
      </w:r>
    </w:p>
    <w:p>
      <w:pPr>
        <w:pStyle w:val="ListNumber"/>
      </w:pPr>
      <w:r>
        <w:t>Correlation matrix OR standardized path coefficients (β) reported</w:t>
      </w:r>
    </w:p>
    <w:p>
      <w:pPr>
        <w:pStyle w:val="ListNumber"/>
      </w:pPr>
      <w:r>
        <w:t>At least 2 of 12 target constructs measured</w:t>
      </w:r>
    </w:p>
    <w:p>
      <w:pPr>
        <w:pStyle w:val="ListNumber"/>
      </w:pPr>
      <w:r>
        <w:t>Published 2022–2026</w:t>
      </w:r>
    </w:p>
    <w:p>
      <w:pPr>
        <w:pStyle w:val="ListNumber"/>
      </w:pPr>
      <w:r>
        <w:t>English language</w:t>
      </w:r>
    </w:p>
    <w:p>
      <w:pPr>
        <w:pStyle w:val="ListNumber"/>
      </w:pPr>
      <w:r>
        <w:t>Sample size n ≥ 50</w:t>
      </w:r>
    </w:p>
    <w:p>
      <w:pPr>
        <w:pStyle w:val="ListNumber"/>
      </w:pPr>
      <w:r>
        <w:t>Peer-reviewed journal article or full conference paper</w:t>
      </w:r>
    </w:p>
    <w:p>
      <w:pPr>
        <w:pStyle w:val="Heading2"/>
      </w:pPr>
      <w:r>
        <w:t>2.3 Exclusion Criteria</w:t>
      </w:r>
    </w:p>
    <w:p>
      <w:pPr>
        <w:pStyle w:val="CodeSafe"/>
        <w:ind w:left="113"/>
      </w:pPr>
      <w:r>
        <w:t>Code | Definition</w:t>
      </w:r>
    </w:p>
    <w:p>
      <w:pPr>
        <w:pStyle w:val="CodeSafe"/>
        <w:ind w:left="113"/>
      </w:pPr>
      <w:r>
        <w:t>E1 | Not empirical/quantitative (qualitative, conceptual, review)</w:t>
      </w:r>
    </w:p>
    <w:p>
      <w:pPr>
        <w:pStyle w:val="CodeSafe"/>
        <w:ind w:left="113"/>
      </w:pPr>
      <w:r>
        <w:t>E2 | AI not focal (general IT, e-commerce without AI)</w:t>
      </w:r>
    </w:p>
    <w:p>
      <w:pPr>
        <w:pStyle w:val="CodeSafe"/>
        <w:ind w:left="113"/>
      </w:pPr>
      <w:r>
        <w:t>E3 | Not educational context (healthcare, manufacturing, finance, etc.)</w:t>
      </w:r>
    </w:p>
    <w:p>
      <w:pPr>
        <w:pStyle w:val="CodeSafe"/>
        <w:ind w:left="113"/>
      </w:pPr>
      <w:r>
        <w:t>E4 | No adoption/acceptance outcome measured</w:t>
      </w:r>
    </w:p>
    <w:p>
      <w:pPr>
        <w:pStyle w:val="CodeSafe"/>
        <w:ind w:left="113"/>
      </w:pPr>
      <w:r>
        <w:t>E5 | No effect size data (no correlation or β)</w:t>
      </w:r>
    </w:p>
    <w:p>
      <w:pPr>
        <w:pStyle w:val="CodeSafe"/>
        <w:ind w:left="113"/>
      </w:pPr>
      <w:r>
        <w:t>E6 | Not English</w:t>
      </w:r>
    </w:p>
    <w:p>
      <w:pPr>
        <w:pStyle w:val="CodeSafe"/>
        <w:ind w:left="113"/>
      </w:pPr>
      <w:r>
        <w:t>E7 | Outside 2022–2026</w:t>
      </w:r>
    </w:p>
    <w:p>
      <w:pPr>
        <w:pStyle w:val="CodeSafe"/>
        <w:ind w:left="113"/>
      </w:pPr>
      <w:r>
        <w:t>E8 | n &lt; 50</w:t>
      </w:r>
    </w:p>
    <w:p>
      <w:pPr>
        <w:pStyle w:val="CodeSafe"/>
        <w:ind w:left="113"/>
      </w:pPr>
      <w:r>
        <w:t>E9 | Not peer-reviewed</w:t>
      </w:r>
    </w:p>
    <w:p>
      <w:pPr>
        <w:pStyle w:val="CodeSafe"/>
        <w:ind w:left="113"/>
      </w:pPr>
      <w:r>
        <w:t>E10 | Duplicate sample</w:t>
      </w:r>
    </w:p>
    <w:p>
      <w:pPr>
        <w:pStyle w:val="CodeSafe"/>
        <w:ind w:left="113"/>
      </w:pPr>
      <w:r>
        <w:t>E11 | Qualitative/review only</w:t>
      </w:r>
    </w:p>
    <w:p>
      <w:pPr>
        <w:pStyle w:val="CodeSafe"/>
        <w:ind w:left="113"/>
      </w:pPr>
      <w:r>
        <w:t>E12 | Other</w:t>
      </w:r>
    </w:p>
    <w:p>
      <w:pPr>
        <w:pStyle w:val="Heading2"/>
      </w:pPr>
      <w:r>
        <w:t>2.4 Full-Text Exclusion Criteria (Phase 4)</w:t>
      </w:r>
    </w:p>
    <w:p>
      <w:pPr>
        <w:pStyle w:val="CodeSafe"/>
        <w:ind w:left="113"/>
      </w:pPr>
      <w:r>
        <w:t>Code | Definition</w:t>
      </w:r>
    </w:p>
    <w:p>
      <w:pPr>
        <w:pStyle w:val="CodeSafe"/>
        <w:ind w:left="113"/>
      </w:pPr>
      <w:r>
        <w:t>E-FT1 | Reports &lt; 2 construct-pair statistics (r or β)</w:t>
      </w:r>
    </w:p>
    <w:p>
      <w:pPr>
        <w:pStyle w:val="CodeSafe"/>
        <w:ind w:left="113"/>
      </w:pPr>
      <w:r>
        <w:t>E-FT2 | Constructs do not map to the 12-construct model</w:t>
      </w:r>
    </w:p>
    <w:p>
      <w:pPr>
        <w:pStyle w:val="CodeSafe"/>
        <w:ind w:left="113"/>
      </w:pPr>
      <w:r>
        <w:t>E-FT3 | Not educational context (upon full-text review)</w:t>
      </w:r>
    </w:p>
    <w:p>
      <w:pPr>
        <w:pStyle w:val="CodeSafe"/>
        <w:ind w:left="113"/>
      </w:pPr>
      <w:r>
        <w:t>E-FT4 | Duplicate sample (same data in multiple publications)</w:t>
      </w:r>
    </w:p>
    <w:p>
      <w:pPr>
        <w:pStyle w:val="CodeSafe"/>
        <w:ind w:left="113"/>
      </w:pPr>
      <w:r>
        <w:t>E-FT5 | Conference abstract only (no full paper available)</w:t>
      </w:r>
    </w:p>
    <w:p>
      <w:pPr>
        <w:pStyle w:val="CodeSafe"/>
        <w:ind w:left="113"/>
      </w:pPr>
      <w:r>
        <w:t>E-FT6 | Full-text inaccessible</w:t>
      </w:r>
    </w:p>
    <w:p>
      <w:pPr>
        <w:pStyle w:val="Heading2"/>
      </w:pPr>
      <w:r>
        <w:t>2.5 Borderline Decision Rules</w:t>
      </w:r>
    </w:p>
    <w:p>
      <w:pPr>
        <w:pStyle w:val="ListBullet"/>
      </w:pPr>
      <w:r>
        <w:t>Chatbots/virtual assistants: INCLUDE if AI-powered and adoption is measured in educational setting</w:t>
      </w:r>
    </w:p>
    <w:p>
      <w:pPr>
        <w:pStyle w:val="ListBullet"/>
      </w:pPr>
      <w:r>
        <w:t>Recommendation systems: INCLUDE if AI/ML-based and study frames as AI adoption in education</w:t>
      </w:r>
    </w:p>
    <w:p>
      <w:pPr>
        <w:pStyle w:val="ListBullet"/>
      </w:pPr>
      <w:r>
        <w:t>Mixed-methods studies: INCLUDE if quantitative portion meets all criteria</w:t>
      </w:r>
    </w:p>
    <w:p>
      <w:pPr>
        <w:pStyle w:val="ListBullet"/>
      </w:pPr>
      <w:r>
        <w:t>Partial correlation reporting: INCLUDE (use available-case principle)</w:t>
      </w:r>
    </w:p>
    <w:p>
      <w:pPr>
        <w:pStyle w:val="ListBullet"/>
      </w:pPr>
      <w:r>
        <w:t>Conference papers later published as journal articles: Use journal version only</w:t>
      </w:r>
    </w:p>
    <w:p>
      <w:pPr>
        <w:pStyle w:val="ListBullet"/>
      </w:pPr>
      <w:r>
        <w:t>K-12 vs. Higher Ed ambiguity: Code the education_level moderator; include both</w:t>
      </w:r>
    </w:p>
    <w:p>
      <w:pPr>
        <w:pStyle w:val="Heading1"/>
      </w:pPr>
      <w:r>
        <w:t>3. Coding Workflow Overview</w:t>
      </w:r>
    </w:p>
    <w:p>
      <w:pPr>
        <w:pStyle w:val="Heading2"/>
      </w:pPr>
      <w:r>
        <w:t>3.1 Workflow Diagram</w:t>
      </w:r>
    </w:p>
    <w:p>
      <w:pPr>
        <w:pStyle w:val="CodeSafe"/>
      </w:pPr>
      <w:r>
        <w:t>Phase 0: Calibration (10 studies)</w:t>
      </w:r>
    </w:p>
    <w:p>
      <w:pPr>
        <w:pStyle w:val="CodeSafe"/>
      </w:pPr>
      <w:r>
        <w:t xml:space="preserve">   │  All 4 coders (R1-R4) code same 10 studies</w:t>
      </w:r>
    </w:p>
    <w:p>
      <w:pPr>
        <w:pStyle w:val="CodeSafe"/>
      </w:pPr>
      <w:r>
        <w:t xml:space="preserve">   │  ► Calculate inter-pair consistency</w:t>
      </w:r>
    </w:p>
    <w:p>
      <w:pPr>
        <w:pStyle w:val="CodeSafe"/>
      </w:pPr>
      <w:r>
        <w:t xml:space="preserve">   │  ► Resolve disagreements, refine rules</w:t>
      </w:r>
    </w:p>
    <w:p>
      <w:pPr>
        <w:pStyle w:val="CodeSafe"/>
      </w:pPr>
      <w:r>
        <w:t xml:space="preserve">   ↓</w:t>
      </w:r>
    </w:p>
    <w:p>
      <w:pPr>
        <w:pStyle w:val="CodeSafe"/>
      </w:pPr>
      <w:r>
        <w:t>Phase 1: Dual Coding — 100 studies</w:t>
      </w:r>
    </w:p>
    <w:p>
      <w:pPr>
        <w:pStyle w:val="CodeSafe"/>
      </w:pPr>
      <w:r>
        <w:t xml:space="preserve">   │  = Paper B Gold Standard + Paper A ICR sample</w:t>
      </w:r>
    </w:p>
    <w:p>
      <w:pPr>
        <w:pStyle w:val="CodeSafe"/>
      </w:pPr>
      <w:r>
        <w:t xml:space="preserve">   │  Pair A (R1 + R2): 50 studies independently (blinded)</w:t>
      </w:r>
    </w:p>
    <w:p>
      <w:pPr>
        <w:pStyle w:val="CodeSafe"/>
      </w:pPr>
      <w:r>
        <w:t xml:space="preserve">   │  Pair B (R3 + R4): 50 studies independently (blinded)</w:t>
      </w:r>
    </w:p>
    <w:p>
      <w:pPr>
        <w:pStyle w:val="CodeSafe"/>
      </w:pPr>
      <w:r>
        <w:t xml:space="preserve">   │  ► Cross-pair adjudication for discrepancies</w:t>
      </w:r>
    </w:p>
    <w:p>
      <w:pPr>
        <w:pStyle w:val="CodeSafe"/>
      </w:pPr>
      <w:r>
        <w:t xml:space="preserve">   │  ► ICR targets: κ ≥ .85, ICC ≥ .90, MAE ≤ .03</w:t>
      </w:r>
    </w:p>
    <w:p>
      <w:pPr>
        <w:pStyle w:val="CodeSafe"/>
      </w:pPr>
      <w:r>
        <w:t xml:space="preserve">   ↓</w:t>
      </w:r>
    </w:p>
    <w:p>
      <w:pPr>
        <w:pStyle w:val="CodeSafe"/>
      </w:pPr>
      <w:r>
        <w:t>Phase 2: Rotated-Pair Human Coding — remaining eligible studies</w:t>
      </w:r>
    </w:p>
    <w:p>
      <w:pPr>
        <w:pStyle w:val="CodeSafe"/>
      </w:pPr>
      <w:r>
        <w:t xml:space="preserve">   │  = Paper A remaining studies + optional Paper B external validation</w:t>
      </w:r>
    </w:p>
    <w:p>
      <w:pPr>
        <w:pStyle w:val="CodeSafe"/>
      </w:pPr>
      <w:r>
        <w:t xml:space="preserve">   │  Pair C (R1 + R4): independent double coding</w:t>
      </w:r>
    </w:p>
    <w:p>
      <w:pPr>
        <w:pStyle w:val="CodeSafe"/>
      </w:pPr>
      <w:r>
        <w:t xml:space="preserve">   │  Pair D (R2 + R3): independent double coding</w:t>
      </w:r>
    </w:p>
    <w:p>
      <w:pPr>
        <w:pStyle w:val="CodeSafe"/>
      </w:pPr>
      <w:r>
        <w:t xml:space="preserve">   │  ► LLM outputs hidden until adjudication</w:t>
      </w:r>
    </w:p>
    <w:p>
      <w:pPr>
        <w:pStyle w:val="CodeSafe"/>
      </w:pPr>
      <w:r>
        <w:t xml:space="preserve">   │  ► Cross-pair adjudication for discrepancies</w:t>
      </w:r>
    </w:p>
    <w:p>
      <w:pPr>
        <w:pStyle w:val="CodeSafe"/>
      </w:pPr>
      <w:r>
        <w:t xml:space="preserve">   ↓</w:t>
      </w:r>
    </w:p>
    <w:p>
      <w:pPr>
        <w:pStyle w:val="CodeSafe"/>
      </w:pPr>
      <w:r>
        <w:t>Phase 3 (parallel): AI Extraction</w:t>
      </w:r>
    </w:p>
    <w:p>
      <w:pPr>
        <w:pStyle w:val="CodeSafe"/>
      </w:pPr>
      <w:r>
        <w:t xml:space="preserve">   │  ► 3-model consensus: Claude CLI + Gemini CLI + Codex CLI</w:t>
      </w:r>
    </w:p>
    <w:p>
      <w:pPr>
        <w:pStyle w:val="CodeSafe"/>
      </w:pPr>
      <w:r>
        <w:t xml:space="preserve">   │  ► Results NOT shown to human coders until Phase 4</w:t>
      </w:r>
    </w:p>
    <w:p>
      <w:pPr>
        <w:pStyle w:val="CodeSafe"/>
      </w:pPr>
      <w:r>
        <w:t xml:space="preserve">   ↓</w:t>
      </w:r>
    </w:p>
    <w:p>
      <w:pPr>
        <w:pStyle w:val="CodeSafe"/>
      </w:pPr>
      <w:r>
        <w:t>Phase 4: ICR &amp; AI-Human Comparison</w:t>
      </w:r>
    </w:p>
    <w:p>
      <w:pPr>
        <w:pStyle w:val="CodeSafe"/>
      </w:pPr>
      <w:r>
        <w:t xml:space="preserve">   │  ► Pair A ICR (R1 vs R2) on 50 studies</w:t>
      </w:r>
    </w:p>
    <w:p>
      <w:pPr>
        <w:pStyle w:val="CodeSafe"/>
      </w:pPr>
      <w:r>
        <w:t xml:space="preserve">   │  ► Pair B ICR (R3 vs R4) on 50 studies</w:t>
      </w:r>
    </w:p>
    <w:p>
      <w:pPr>
        <w:pStyle w:val="CodeSafe"/>
      </w:pPr>
      <w:r>
        <w:t xml:space="preserve">   │  ► Inter-pair consistency (Pair A gold vs Pair B gold)</w:t>
      </w:r>
    </w:p>
    <w:p>
      <w:pPr>
        <w:pStyle w:val="CodeSafe"/>
      </w:pPr>
      <w:r>
        <w:t xml:space="preserve">   │  ► AI-Human agreement (3-model consensus vs human gold)</w:t>
      </w:r>
    </w:p>
    <w:p>
      <w:pPr>
        <w:pStyle w:val="CodeSafe"/>
      </w:pPr>
      <w:r>
        <w:t xml:space="preserve">   ↓</w:t>
      </w:r>
    </w:p>
    <w:p>
      <w:pPr>
        <w:pStyle w:val="CodeSafe"/>
      </w:pPr>
      <w:r>
        <w:t>Phase 5: Discrepancy Resolution</w:t>
      </w:r>
    </w:p>
    <w:p>
      <w:pPr>
        <w:pStyle w:val="CodeSafe"/>
      </w:pPr>
      <w:r>
        <w:t xml:space="preserve">   │  ► Cross-pair adjudication for Phase 1 discrepancies</w:t>
      </w:r>
    </w:p>
    <w:p>
      <w:pPr>
        <w:pStyle w:val="CodeSafe"/>
      </w:pPr>
      <w:r>
        <w:t xml:space="preserve">   │  ► Return to original study for all discrepancies</w:t>
      </w:r>
    </w:p>
    <w:p>
      <w:pPr>
        <w:pStyle w:val="CodeSafe"/>
      </w:pPr>
      <w:r>
        <w:t xml:space="preserve">   ↓</w:t>
      </w:r>
    </w:p>
    <w:p>
      <w:pPr>
        <w:pStyle w:val="CodeSafe"/>
      </w:pPr>
      <w:r>
        <w:t>Phase 6: QA Final (6 Gates)</w:t>
      </w:r>
    </w:p>
    <w:p>
      <w:pPr>
        <w:pStyle w:val="CodeSafe"/>
      </w:pPr>
      <w:r>
        <w:t xml:space="preserve">   │  ► Range, symmetry, diagonal, completeness, sample size, duplicate</w:t>
      </w:r>
    </w:p>
    <w:p>
      <w:pPr>
        <w:pStyle w:val="CodeSafe"/>
      </w:pPr>
      <w:r>
        <w:t xml:space="preserve">   ↓</w:t>
      </w:r>
    </w:p>
    <w:p>
      <w:pPr>
        <w:pStyle w:val="CodeSafe"/>
      </w:pPr>
      <w:r>
        <w:t>Final Validated Dataset</w:t>
      </w:r>
    </w:p>
    <w:p>
      <w:pPr>
        <w:pStyle w:val="Heading2"/>
      </w:pPr>
      <w:r>
        <w:t>3.2 Key Workflow Rules</w:t>
      </w:r>
    </w:p>
    <w:p>
      <w:pPr>
        <w:pStyle w:val="ListNumber"/>
      </w:pPr>
      <w:r>
        <w:t>Calibration (Phase 0): All 4 coders code the same 10 studies to establish inter-pair consistency before Phase 1 begins.</w:t>
      </w:r>
    </w:p>
    <w:p>
      <w:pPr>
        <w:pStyle w:val="ListNumber"/>
      </w:pPr>
      <w:r>
        <w:t>Dual coding (Phase 1): Two independent pairs (R1+R2, R3+R4) each code 50 studies. This 100-study set serves dual purpose: Paper B gold standard AND Paper A ICR validation.</w:t>
      </w:r>
    </w:p>
    <w:p>
      <w:pPr>
        <w:pStyle w:val="ListNumber"/>
      </w:pPr>
      <w:r>
        <w:t>Cross-pair adjudication: Discrepancies within Pair A (R1-R2) are adjudicated by R3 or R4. Discrepancies within Pair B (R3-R4) are adjudicated by R1 or R2.</w:t>
      </w:r>
    </w:p>
    <w:p>
      <w:pPr>
        <w:pStyle w:val="ListNumber"/>
      </w:pPr>
      <w:r>
        <w:t>Rotated-pair coding (Phase 2): Remaining eligible studies are coded by Pair C (R1+R4) and Pair D (R2+R3). This replaces the earlier single-coding plan.</w:t>
      </w:r>
    </w:p>
    <w:p>
      <w:pPr>
        <w:pStyle w:val="ListNumber"/>
      </w:pPr>
      <w:r>
        <w:t>AI extraction (Phase 3): Runs in parallel with human coding where needed. Results are NOT shown to human coders until independent coding and adjudication are complete.</w:t>
      </w:r>
    </w:p>
    <w:p>
      <w:pPr>
        <w:pStyle w:val="ListNumber"/>
      </w:pPr>
      <w:r>
        <w:t>Human-coded data is the gold standard. AI output is used for comparison, validation, and Paper B analysis.</w:t>
      </w:r>
    </w:p>
    <w:p>
      <w:pPr>
        <w:pStyle w:val="Heading2"/>
      </w:pPr>
      <w:r>
        <w:t>3.3 Estimated Timeline</w:t>
      </w:r>
    </w:p>
    <w:p>
      <w:pPr>
        <w:pStyle w:val="CodeSafe"/>
        <w:ind w:left="113"/>
      </w:pPr>
      <w:r>
        <w:t>Phase | Duration | Personnel | Output</w:t>
      </w:r>
    </w:p>
    <w:p>
      <w:pPr>
        <w:pStyle w:val="CodeSafe"/>
        <w:ind w:left="113"/>
      </w:pPr>
      <w:r>
        <w:t>Phase 0: Calibration | 3 days | R1, R2, R3, R4 (all) | Inter-pair consistency report</w:t>
      </w:r>
    </w:p>
    <w:p>
      <w:pPr>
        <w:pStyle w:val="CodeSafe"/>
        <w:ind w:left="113"/>
      </w:pPr>
      <w:r>
        <w:t>Phase 1: Dual coding (100 studies) | 3 weeks | Pair A (R1+R2), Pair B (R3+R4) | Paper B gold standard + Paper A ICR</w:t>
      </w:r>
    </w:p>
    <w:p>
      <w:pPr>
        <w:pStyle w:val="CodeSafe"/>
        <w:ind w:left="113"/>
      </w:pPr>
      <w:r>
        <w:t>Phase 2: Rotated-pair coding | 2-3 weeks | Pair C (R1+R4), Pair D (R2+R3) | Paper A remaining data + optional Paper B external validation</w:t>
      </w:r>
    </w:p>
    <w:p>
      <w:pPr>
        <w:pStyle w:val="CodeSafe"/>
        <w:ind w:left="113"/>
      </w:pPr>
      <w:r>
        <w:t>Phase 3: AI extraction (parallel) | 1 week | AI pipeline | AI consensus dataset</w:t>
      </w:r>
    </w:p>
    <w:p>
      <w:pPr>
        <w:pStyle w:val="CodeSafe"/>
        <w:ind w:left="113"/>
      </w:pPr>
      <w:r>
        <w:t>Phase 4: ICR calculation | 3 days | PI | ICR metrics report</w:t>
      </w:r>
    </w:p>
    <w:p>
      <w:pPr>
        <w:pStyle w:val="CodeSafe"/>
        <w:ind w:left="113"/>
      </w:pPr>
      <w:r>
        <w:t>Phase 5: Discrepancy resolution | 1 week | All coders + PI | Resolved dataset</w:t>
      </w:r>
    </w:p>
    <w:p>
      <w:pPr>
        <w:pStyle w:val="CodeSafe"/>
        <w:ind w:left="113"/>
      </w:pPr>
      <w:r>
        <w:t>Phase 6: QA finalization | 3 days | PI | Final validated dataset</w:t>
      </w:r>
    </w:p>
    <w:p>
      <w:pPr>
        <w:pStyle w:val="Heading1"/>
      </w:pPr>
      <w:r>
        <w:t>4. Coder Training Protocol</w:t>
      </w:r>
    </w:p>
    <w:p>
      <w:pPr>
        <w:pStyle w:val="CodeSafe"/>
        <w:ind w:left="113"/>
      </w:pPr>
      <w:r>
        <w:t>Phase | Duration | Activities | Success Criterion</w:t>
      </w:r>
    </w:p>
    <w:p>
      <w:pPr>
        <w:pStyle w:val="CodeSafe"/>
        <w:ind w:left="113"/>
      </w:pPr>
      <w:r>
        <w:t>Orientation | 2 hours | Read full manual; review Excel codebook; understand MASEM basics | Can explain MASEM data requirements</w:t>
      </w:r>
    </w:p>
    <w:p>
      <w:pPr>
        <w:pStyle w:val="CodeSafe"/>
        <w:ind w:left="113"/>
      </w:pPr>
      <w:r>
        <w:t>Practice — Metadata | 1 day | Code 3 practice studies independently | &gt;90% agreement with gold standard</w:t>
      </w:r>
    </w:p>
    <w:p>
      <w:pPr>
        <w:pStyle w:val="CodeSafe"/>
        <w:ind w:left="113"/>
      </w:pPr>
      <w:r>
        <w:t>Practice — Correlations | 2 days | Extract correlations from 3 diverse studies (full matrix, partial, β-only) | &gt;95% agreement on r values (within .02)</w:t>
      </w:r>
    </w:p>
    <w:p>
      <w:pPr>
        <w:pStyle w:val="CodeSafe"/>
        <w:ind w:left="113"/>
      </w:pPr>
      <w:r>
        <w:t>Practice — Harmonization | 1 day | Harmonize constructs from 3 studies using mapping tables | &gt;85% agreement on construct mapping</w:t>
      </w:r>
    </w:p>
    <w:p>
      <w:pPr>
        <w:pStyle w:val="CodeSafe"/>
        <w:ind w:left="113"/>
      </w:pPr>
      <w:r>
        <w:t>Calibration session | 2 hours | Compare practice coding; discuss disagreements; refine rules | All disagreements resolved</w:t>
      </w:r>
    </w:p>
    <w:p>
      <w:pPr>
        <w:pStyle w:val="CodeSafe"/>
        <w:ind w:left="113"/>
      </w:pPr>
      <w:r>
        <w:t>Certification | — | Code 2 new studies independently; compare with gold standard | All criteria met</w:t>
      </w:r>
    </w:p>
    <w:p>
      <w:pPr>
        <w:pStyle w:val="CodeSafe"/>
        <w:ind w:left="113"/>
      </w:pPr>
      <w:r>
        <w:t>Calibration (Phase 0) | 3 days | All 4 coders code same 10 studies; calculate inter-pair κ; discuss all disagreements | Inter-pair κ ≥ .80; all disagreements resolved</w:t>
      </w:r>
    </w:p>
    <w:p>
      <w:pPr>
        <w:pStyle w:val="Heading1"/>
      </w:pPr>
      <w:r>
        <w:t>5. Study-Level Coding Instructions</w:t>
      </w:r>
    </w:p>
    <w:p>
      <w:r>
        <w:t>All study-level variables are coded in the STUDY_METADATA sheet.</w:t>
      </w:r>
    </w:p>
    <w:p>
      <w:r>
        <w:t>AI pre-coding scope (Track 1): Only §5.1 Identification Variables are AI pre-coded before human coding. §5.2–5.4 fields are coded independently by humans; AI extracts the same fields in parallel (Track 2) for later comparison. §5.5 Quality Assessment is human-coded only, completed after correlation extraction.</w:t>
      </w:r>
    </w:p>
    <w:p>
      <w:pPr>
        <w:pStyle w:val="Heading2"/>
      </w:pPr>
      <w:r>
        <w:t>5.1 Identification Variables (AI Pre-Coded → Human Verified)</w:t>
      </w:r>
    </w:p>
    <w:p>
      <w:pPr>
        <w:pStyle w:val="CodeSafe"/>
        <w:ind w:left="113"/>
      </w:pPr>
      <w:r>
        <w:t>Variable | Type | Definition | Example</w:t>
      </w:r>
    </w:p>
    <w:p>
      <w:pPr>
        <w:pStyle w:val="CodeSafe"/>
        <w:ind w:left="113"/>
      </w:pPr>
      <w:r>
        <w:t>study_id | string | Unique ID in S001 format | S001</w:t>
      </w:r>
    </w:p>
    <w:p>
      <w:pPr>
        <w:pStyle w:val="CodeSafe"/>
        <w:ind w:left="113"/>
      </w:pPr>
      <w:r>
        <w:t>first_author | string | Last name of first author | Kim</w:t>
      </w:r>
    </w:p>
    <w:p>
      <w:pPr>
        <w:pStyle w:val="CodeSafe"/>
        <w:ind w:left="113"/>
      </w:pPr>
      <w:r>
        <w:t>year | integer | Publication year (2022–2026) | 2024</w:t>
      </w:r>
    </w:p>
    <w:p>
      <w:pPr>
        <w:pStyle w:val="CodeSafe"/>
        <w:ind w:left="113"/>
      </w:pPr>
      <w:r>
        <w:t>title | string | Full title of the paper | AI Adoption in Higher Education...</w:t>
      </w:r>
    </w:p>
    <w:p>
      <w:pPr>
        <w:pStyle w:val="CodeSafe"/>
        <w:ind w:left="113"/>
      </w:pPr>
      <w:r>
        <w:t>doi | string | Digital Object Identifier | 10.1000/xyz123</w:t>
      </w:r>
    </w:p>
    <w:p>
      <w:pPr>
        <w:pStyle w:val="CodeSafe"/>
        <w:ind w:left="113"/>
      </w:pPr>
      <w:r>
        <w:t>source_type | categorical | journal, conference | journal</w:t>
      </w:r>
    </w:p>
    <w:p>
      <w:pPr>
        <w:pStyle w:val="Heading2"/>
      </w:pPr>
      <w:r>
        <w:t>5.2 Study Design Variables (Human Coded; AI Independent Extraction in Parallel)</w:t>
      </w:r>
    </w:p>
    <w:p>
      <w:pPr>
        <w:pStyle w:val="CodeSafe"/>
        <w:ind w:left="113"/>
      </w:pPr>
      <w:r>
        <w:t>Variable | Type | Definition | Example</w:t>
      </w:r>
    </w:p>
    <w:p>
      <w:pPr>
        <w:pStyle w:val="CodeSafe"/>
        <w:ind w:left="113"/>
      </w:pPr>
      <w:r>
        <w:t>study_design | categorical | cross_sectional, longitudinal, experimental | cross_sectional</w:t>
      </w:r>
    </w:p>
    <w:p>
      <w:pPr>
        <w:pStyle w:val="CodeSafe"/>
        <w:ind w:left="113"/>
      </w:pPr>
      <w:r>
        <w:t>data_collection | categorical | survey, experiment, mixed | survey</w:t>
      </w:r>
    </w:p>
    <w:p>
      <w:pPr>
        <w:pStyle w:val="CodeSafe"/>
        <w:ind w:left="113"/>
      </w:pPr>
      <w:r>
        <w:t>theoretical_framework | categorical | TAM, UTAUT, UTAUT2, TAM_AI, UTAUT_AI, TPB, SCT, other | UTAUT2</w:t>
      </w:r>
    </w:p>
    <w:p>
      <w:pPr>
        <w:pStyle w:val="Heading2"/>
      </w:pPr>
      <w:r>
        <w:t>5.3 Sample &amp; Context Variables (Human Coded; AI Independent Extraction in Parallel)</w:t>
      </w:r>
    </w:p>
    <w:p>
      <w:pPr>
        <w:pStyle w:val="CodeSafe"/>
        <w:ind w:left="113"/>
      </w:pPr>
      <w:r>
        <w:t>Variable | Type | Definition | Example</w:t>
      </w:r>
    </w:p>
    <w:p>
      <w:pPr>
        <w:pStyle w:val="CodeSafe"/>
        <w:ind w:left="113"/>
      </w:pPr>
      <w:r>
        <w:t>sample_size | integer | Total valid sample size (N). Use final analytic sample. | 384</w:t>
      </w:r>
    </w:p>
    <w:p>
      <w:pPr>
        <w:pStyle w:val="CodeSafe"/>
        <w:ind w:left="113"/>
      </w:pPr>
      <w:r>
        <w:t>sample_type | categorical | students, instructors, mixed, administrators | students</w:t>
      </w:r>
    </w:p>
    <w:p>
      <w:pPr>
        <w:pStyle w:val="CodeSafe"/>
        <w:ind w:left="113"/>
      </w:pPr>
      <w:r>
        <w:t>country | string | Country where data was collected | South Korea</w:t>
      </w:r>
    </w:p>
    <w:p>
      <w:pPr>
        <w:pStyle w:val="CodeSafe"/>
        <w:ind w:left="113"/>
      </w:pPr>
      <w:r>
        <w:t>culture_cluster | categorical | individualist (IDV≥50) or collectivist (IDV&lt;50) per Hofstede | collectivist</w:t>
      </w:r>
    </w:p>
    <w:p>
      <w:pPr>
        <w:pStyle w:val="CodeSafe"/>
        <w:ind w:left="113"/>
      </w:pPr>
      <w:r>
        <w:t>education_level | categorical | K-12, undergraduate, graduate, vocational, mixed | undergraduate</w:t>
      </w:r>
    </w:p>
    <w:p>
      <w:pPr>
        <w:pStyle w:val="Heading2"/>
      </w:pPr>
      <w:r>
        <w:t>5.4 AI Technology Variables (Human Coded; AI Independent Extraction in Parallel)</w:t>
      </w:r>
    </w:p>
    <w:p>
      <w:pPr>
        <w:pStyle w:val="CodeSafe"/>
        <w:ind w:left="113"/>
      </w:pPr>
      <w:r>
        <w:t>Variable | Type | Definition | Example</w:t>
      </w:r>
    </w:p>
    <w:p>
      <w:pPr>
        <w:pStyle w:val="CodeSafe"/>
        <w:ind w:left="113"/>
      </w:pPr>
      <w:r>
        <w:t>ai_type | categorical | generative, predictive, decision_support, conversational, robotic, general | generative</w:t>
      </w:r>
    </w:p>
    <w:p>
      <w:pPr>
        <w:pStyle w:val="CodeSafe"/>
        <w:ind w:left="113"/>
      </w:pPr>
      <w:r>
        <w:t>ai_tool_name | string | Specific AI tool if named | ChatGPT</w:t>
      </w:r>
    </w:p>
    <w:p>
      <w:pPr>
        <w:pStyle w:val="Heading2"/>
      </w:pPr>
      <w:r>
        <w:t>5.5 Quality Assessment Variables (Human Coded Only — Complete After §6 Correlation Extraction)</w:t>
      </w:r>
    </w:p>
    <w:p>
      <w:r>
        <w:t>&gt; Coding order: Code §5.5 variables after completing the CORRELATION_MATRIX sheet (§6), because n_constructs_measured, n_correlations_reported, and matrix_completeness are derived from your extraction results.</w:t>
      </w:r>
    </w:p>
    <w:p>
      <w:pPr>
        <w:pStyle w:val="CodeSafe"/>
        <w:ind w:left="113"/>
      </w:pPr>
      <w:r>
        <w:t>Variable | Type | Definition | How to Code | Example</w:t>
      </w:r>
    </w:p>
    <w:p>
      <w:pPr>
        <w:pStyle w:val="CodeSafe"/>
        <w:ind w:left="113"/>
      </w:pPr>
      <w:r>
        <w:t>n_constructs_measured | integer | Number of our 12 target constructs measured in this study | Count how many of the 12 constructs (PE, EE, SI, FC, BI, UB, ATT, SE, TRU, ANX, TRA, AUT) you mapped in CONSTRUCT_MAPPING for this study | 6</w:t>
      </w:r>
    </w:p>
    <w:p>
      <w:pPr>
        <w:pStyle w:val="CodeSafe"/>
        <w:ind w:left="113"/>
      </w:pPr>
      <w:r>
        <w:t>n_correlations_reported | integer | Number of pairwise correlations involving our target constructs | Count the rows you entered in CORRELATION_MATRIX for this study_id | 15</w:t>
      </w:r>
    </w:p>
    <w:p>
      <w:pPr>
        <w:pStyle w:val="CodeSafe"/>
        <w:ind w:left="113"/>
      </w:pPr>
      <w:r>
        <w:t>matrix_completeness | float | Proportion of reported pairs out of all possible pairs (0–1) | Formula: n_correlations_reported / (n_constructs_measured × (n_constructs_measured − 1) / 2). Example: 6 constructs → 15 possible pairs; 12 reported → 12/15 = 0.80 | 0.80</w:t>
      </w:r>
    </w:p>
    <w:p>
      <w:pPr>
        <w:pStyle w:val="CodeSafe"/>
        <w:ind w:left="113"/>
      </w:pPr>
      <w:r>
        <w:t>common_method_bias | categorical | Whether the study addressed CMB | Search the paper (usually Method or Results section) for CMB-related keywords. See §5.5.1 below. | addressed</w:t>
      </w:r>
    </w:p>
    <w:p>
      <w:pPr>
        <w:pStyle w:val="Heading3"/>
      </w:pPr>
      <w:r>
        <w:t>5.5.1 Common Method Bias (CMB) Coding Guide</w:t>
      </w:r>
    </w:p>
    <w:p>
      <w:pPr>
        <w:pStyle w:val="CodeSafe"/>
        <w:ind w:left="113"/>
      </w:pPr>
      <w:r>
        <w:t>Value | Criteria | Keywords to Search For in Paper</w:t>
      </w:r>
    </w:p>
    <w:p>
      <w:pPr>
        <w:pStyle w:val="CodeSafe"/>
        <w:ind w:left="113"/>
      </w:pPr>
      <w:r>
        <w:t>addressed | Study performed a statistical test for CMB and reported results | "Harman's single factor test", "common method variance", "common method bias", "marker variable", "common latent factor (CLF)", "unmeasured latent method factor", "CFA marker technique"</w:t>
      </w:r>
    </w:p>
    <w:p>
      <w:pPr>
        <w:pStyle w:val="CodeSafe"/>
        <w:ind w:left="113"/>
      </w:pPr>
      <w:r>
        <w:t>partial | Study mentioned procedural remedies only without statistical test | "procedural remedies", "anonymity assured", "temporal separation", "different scale anchors", "counterbalancing items", "we took steps to reduce CMB"</w:t>
      </w:r>
    </w:p>
    <w:p>
      <w:pPr>
        <w:pStyle w:val="CodeSafe"/>
        <w:ind w:left="113"/>
      </w:pPr>
      <w:r>
        <w:t>not_addressed | No mention of CMB anywhere in the paper | (none of the above keywords found)</w:t>
      </w:r>
    </w:p>
    <w:p>
      <w:r>
        <w:t>&gt; Tip: Use Ctrl+F to search the PDF for "common method", "Harman", "CMV", or "CMB". If none appear, code as not_addressed.</w:t>
      </w:r>
    </w:p>
    <w:p>
      <w:pPr>
        <w:pStyle w:val="Heading2"/>
      </w:pPr>
      <w:r>
        <w:t>5.6 Source Management Variables</w:t>
      </w:r>
    </w:p>
    <w:p>
      <w:pPr>
        <w:pStyle w:val="CodeSafe"/>
        <w:ind w:left="113"/>
      </w:pPr>
      <w:r>
        <w:t>Variable | Type | Definition | Example</w:t>
      </w:r>
    </w:p>
    <w:p>
      <w:pPr>
        <w:pStyle w:val="CodeSafe"/>
        <w:ind w:left="113"/>
      </w:pPr>
      <w:r>
        <w:t>human_coder | string | Initials of the human coder | HY</w:t>
      </w:r>
    </w:p>
    <w:p>
      <w:pPr>
        <w:pStyle w:val="CodeSafe"/>
        <w:ind w:left="113"/>
      </w:pPr>
      <w:r>
        <w:t>coding_date | date | Date coding completed (YYYY-MM-DD) | 2026-04-01</w:t>
      </w:r>
    </w:p>
    <w:p>
      <w:pPr>
        <w:pStyle w:val="CodeSafe"/>
        <w:ind w:left="113"/>
      </w:pPr>
      <w:r>
        <w:t>ai_precoded | boolean | Whether AI pre-coded metadata | TRUE</w:t>
      </w:r>
    </w:p>
    <w:p>
      <w:pPr>
        <w:pStyle w:val="CodeSafe"/>
        <w:ind w:left="113"/>
      </w:pPr>
      <w:r>
        <w:t>ai_precoded_verified | boolean | Whether human verified AI metadata | TRUE</w:t>
      </w:r>
    </w:p>
    <w:p>
      <w:pPr>
        <w:pStyle w:val="Heading1"/>
      </w:pPr>
      <w:r>
        <w:t>6. Correlation Matrix Coding Instructions</w:t>
      </w:r>
    </w:p>
    <w:p>
      <w:r>
        <w:t>&gt; This is the most critical chapter. MASEM requires pairwise Pearson correlations between constructs. All correlation data is coded in the CORRELATION_MATRIX sheet.</w:t>
      </w:r>
    </w:p>
    <w:p>
      <w:pPr>
        <w:pStyle w:val="Heading2"/>
      </w:pPr>
      <w:r>
        <w:t>6.1 Variable Reference</w:t>
      </w:r>
    </w:p>
    <w:p>
      <w:pPr>
        <w:pStyle w:val="CodeSafe"/>
        <w:ind w:left="113"/>
      </w:pPr>
      <w:r>
        <w:t>Variable | Type | Definition | Example</w:t>
      </w:r>
    </w:p>
    <w:p>
      <w:pPr>
        <w:pStyle w:val="CodeSafe"/>
        <w:ind w:left="113"/>
      </w:pPr>
      <w:r>
        <w:t>study_id | string | Links to STUDY_METADATA | S001</w:t>
      </w:r>
    </w:p>
    <w:p>
      <w:pPr>
        <w:pStyle w:val="CodeSafe"/>
        <w:ind w:left="113"/>
      </w:pPr>
      <w:r>
        <w:t>construct_row | categorical | Row construct (one of 12) | PE</w:t>
      </w:r>
    </w:p>
    <w:p>
      <w:pPr>
        <w:pStyle w:val="CodeSafe"/>
        <w:ind w:left="113"/>
      </w:pPr>
      <w:r>
        <w:t>construct_col | categorical | Column construct (one of 12) | BI</w:t>
      </w:r>
    </w:p>
    <w:p>
      <w:pPr>
        <w:pStyle w:val="CodeSafe"/>
        <w:ind w:left="113"/>
      </w:pPr>
      <w:r>
        <w:t>r_value | float | Pearson correlation (-1 to 1) | 0.52</w:t>
      </w:r>
    </w:p>
    <w:p>
      <w:pPr>
        <w:pStyle w:val="CodeSafe"/>
        <w:ind w:left="113"/>
      </w:pPr>
      <w:r>
        <w:t>r_source | categorical | direct, beta_converted, author_provided | direct</w:t>
      </w:r>
    </w:p>
    <w:p>
      <w:pPr>
        <w:pStyle w:val="CodeSafe"/>
        <w:ind w:left="113"/>
      </w:pPr>
      <w:r>
        <w:t>original_beta | float | Original β if r_source=beta_converted, else NA | NA</w:t>
      </w:r>
    </w:p>
    <w:p>
      <w:pPr>
        <w:pStyle w:val="CodeSafe"/>
        <w:ind w:left="113"/>
      </w:pPr>
      <w:r>
        <w:t>r_sample_size | integer | Pairwise N if differs from study N, else NA | NA</w:t>
      </w:r>
    </w:p>
    <w:p>
      <w:pPr>
        <w:pStyle w:val="CodeSafe"/>
        <w:ind w:left="113"/>
      </w:pPr>
      <w:r>
        <w:t>p_value | float | Reported p-value if available | 0.001</w:t>
      </w:r>
    </w:p>
    <w:p>
      <w:pPr>
        <w:pStyle w:val="CodeSafe"/>
        <w:ind w:left="113"/>
      </w:pPr>
      <w:r>
        <w:t>significance | categorical | p&lt;.001, p&lt;.01, p&lt;.05, ns, NR | p&lt;.001</w:t>
      </w:r>
    </w:p>
    <w:p>
      <w:pPr>
        <w:pStyle w:val="CodeSafe"/>
        <w:ind w:left="113"/>
      </w:pPr>
      <w:r>
        <w:t>source_location | string | Location in paper | Table 3</w:t>
      </w:r>
    </w:p>
    <w:p>
      <w:pPr>
        <w:pStyle w:val="CodeSafe"/>
        <w:ind w:left="113"/>
      </w:pPr>
      <w:r>
        <w:t>extraction_notes | string | Notes about extraction decisions | Lower triangle only</w:t>
      </w:r>
    </w:p>
    <w:p>
      <w:pPr>
        <w:pStyle w:val="Heading2"/>
      </w:pPr>
      <w:r>
        <w:t>6.2 Correlation Extraction Protocol</w:t>
      </w:r>
    </w:p>
    <w:p>
      <w:r>
        <w:t>Step 1: Identify the correlation matrix table. Look for tables titled "Correlations," "Descriptive Statistics and Correlations," or "Inter-Construct Correlations." The diagonal should be 1.00 or reliability coefficients.</w:t>
      </w:r>
    </w:p>
    <w:p>
      <w:r>
        <w:t>Step 2: Map study constructs to our 12 target constructs using the harmonization rules in Chapter 7. Record the mapping in the CONSTRUCT_MAPPING sheet.</w:t>
      </w:r>
    </w:p>
    <w:p>
      <w:r>
        <w:t>Step 3: Extract all pairwise correlations involving our constructs. Record Pearson r values to 2 decimal places. Ignore significance asterisks (record effect size, not p-value). If only lower triangle shown, mirror values.</w:t>
      </w:r>
    </w:p>
    <w:p>
      <w:r>
        <w:t>Step 4: Record sample size per correlation. Use overall study N as default. If pairwise N differs, record pairwise N.</w:t>
      </w:r>
    </w:p>
    <w:p>
      <w:r>
        <w:t>Step 5: Document source location and any extraction decisions.</w:t>
      </w:r>
    </w:p>
    <w:p>
      <w:pPr>
        <w:pStyle w:val="Heading2"/>
      </w:pPr>
      <w:r>
        <w:t>6.3 Beta-to-r Conversion (Peterson &amp; Brown, 2005)</w:t>
      </w:r>
    </w:p>
    <w:p>
      <w:r>
        <w:t>When a study reports only standardized path coefficients (β) without a correlation matrix:</w:t>
      </w:r>
    </w:p>
    <w:p>
      <w:r>
        <w:t>&gt; r = β + 0.05 × λ, where λ = 1 if β ≥ 0, λ = −1 if β &lt; 0</w:t>
      </w:r>
    </w:p>
    <w:p>
      <w:r>
        <w:t>Examples:</w:t>
      </w:r>
    </w:p>
    <w:p>
      <w:pPr>
        <w:pStyle w:val="ListBullet"/>
      </w:pPr>
      <w:r>
        <w:t>β = 0.40 → r = 0.40 + 0.05(1) = 0.45</w:t>
      </w:r>
    </w:p>
    <w:p>
      <w:pPr>
        <w:pStyle w:val="ListBullet"/>
      </w:pPr>
      <w:r>
        <w:t>β = −0.30 → r = −0.30 + 0.05(−1) = −0.35</w:t>
      </w:r>
    </w:p>
    <w:p>
      <w:r>
        <w:t>Always set r_source = "beta_converted" and record original_beta. Mark study for sensitivity analysis.</w:t>
      </w:r>
    </w:p>
    <w:p>
      <w:pPr>
        <w:pStyle w:val="Heading2"/>
      </w:pPr>
      <w:r>
        <w:t>6.4 Incomplete Matrix Handling</w:t>
      </w:r>
    </w:p>
    <w:p>
      <w:r>
        <w:t>Apply the available-case principle:</w:t>
      </w:r>
    </w:p>
    <w:p>
      <w:pPr>
        <w:pStyle w:val="ListBullet"/>
      </w:pPr>
      <w:r>
        <w:t>Extract all reported correlations; leave unreported cells as NA</w:t>
      </w:r>
    </w:p>
    <w:p>
      <w:pPr>
        <w:pStyle w:val="ListBullet"/>
      </w:pPr>
      <w:r>
        <w:t>Do NOT assume unreported or non-significant correlations are zero</w:t>
      </w:r>
    </w:p>
    <w:p>
      <w:pPr>
        <w:pStyle w:val="ListBullet"/>
      </w:pPr>
      <w:r>
        <w:t>Record matrix_completeness = reported_pairs / possible_pairs</w:t>
      </w:r>
    </w:p>
    <w:p>
      <w:pPr>
        <w:pStyle w:val="ListBullet"/>
      </w:pPr>
      <w:r>
        <w:t>Stage 1 TSSEM handles missing cells via FIML</w:t>
      </w:r>
    </w:p>
    <w:p>
      <w:pPr>
        <w:pStyle w:val="Heading2"/>
      </w:pPr>
      <w:r>
        <w:t>6.5 Where to Find Correlation Data</w:t>
      </w:r>
    </w:p>
    <w:p>
      <w:pPr>
        <w:pStyle w:val="CodeSafe"/>
        <w:ind w:left="113"/>
      </w:pPr>
      <w:r>
        <w:t>Priority | Location | Notes</w:t>
      </w:r>
    </w:p>
    <w:p>
      <w:pPr>
        <w:pStyle w:val="CodeSafe"/>
        <w:ind w:left="113"/>
      </w:pPr>
      <w:r>
        <w:t>1 | Main text tables (Results section) | Most common</w:t>
      </w:r>
    </w:p>
    <w:p>
      <w:pPr>
        <w:pStyle w:val="CodeSafe"/>
        <w:ind w:left="113"/>
      </w:pPr>
      <w:r>
        <w:t>2 | Appendices | Often "Appendix: Correlation Matrix"</w:t>
      </w:r>
    </w:p>
    <w:p>
      <w:pPr>
        <w:pStyle w:val="CodeSafe"/>
        <w:ind w:left="113"/>
      </w:pPr>
      <w:r>
        <w:t>3 | Supplementary materials / OSF | Online supplements</w:t>
      </w:r>
    </w:p>
    <w:p>
      <w:pPr>
        <w:pStyle w:val="CodeSafe"/>
        <w:ind w:left="113"/>
      </w:pPr>
      <w:r>
        <w:t>4 | SEM output tables | May contain implied correlations</w:t>
      </w:r>
    </w:p>
    <w:p>
      <w:pPr>
        <w:pStyle w:val="CodeSafe"/>
        <w:ind w:left="113"/>
      </w:pPr>
      <w:r>
        <w:t>5 | Author contact | If "available upon request"</w:t>
      </w:r>
    </w:p>
    <w:p>
      <w:pPr>
        <w:pStyle w:val="Heading1"/>
      </w:pPr>
      <w:r>
        <w:t>7. Construct Harmonization Instructions</w:t>
      </w:r>
    </w:p>
    <w:p>
      <w:r>
        <w:t>Harmonization maps diverse construct labels onto our 12 standard constructs. Prioritize conceptual alignment over label matching. All mappings go in the CONSTRUCT_MAPPING sheet.</w:t>
      </w:r>
    </w:p>
    <w:p>
      <w:pPr>
        <w:pStyle w:val="Heading2"/>
      </w:pPr>
      <w:r>
        <w:t>7.1 The 12 Target Constructs</w:t>
      </w:r>
    </w:p>
    <w:p>
      <w:pPr>
        <w:pStyle w:val="CodeSafe"/>
        <w:ind w:left="113"/>
      </w:pPr>
      <w:r>
        <w:t>Abbr | Construct | Definition | Origin | Education-Specific Variants</w:t>
      </w:r>
    </w:p>
    <w:p>
      <w:pPr>
        <w:pStyle w:val="CodeSafe"/>
        <w:ind w:left="113"/>
      </w:pPr>
      <w:r>
        <w:t>PE | Performance Expectancy | Belief that AI helps attain performance gains | UTAUT / TAM (PU) | Learning Effectiveness, Academic Performance Expectancy</w:t>
      </w:r>
    </w:p>
    <w:p>
      <w:pPr>
        <w:pStyle w:val="CodeSafe"/>
        <w:ind w:left="113"/>
      </w:pPr>
      <w:r>
        <w:t>EE | Effort Expectancy | Perceived ease of using AI | UTAUT / TAM (PEOU) | AI Learning Ease, Educational AI Usability</w:t>
      </w:r>
    </w:p>
    <w:p>
      <w:pPr>
        <w:pStyle w:val="CodeSafe"/>
        <w:ind w:left="113"/>
      </w:pPr>
      <w:r>
        <w:t>SI | Social Influence | Important others believe one should use AI | UTAUT / TRA (SN) | Peer Influence, Instructor Encouragement</w:t>
      </w:r>
    </w:p>
    <w:p>
      <w:pPr>
        <w:pStyle w:val="CodeSafe"/>
        <w:ind w:left="113"/>
      </w:pPr>
      <w:r>
        <w:t>FC | Facilitating Conditions | Organizational/technical infrastructure for AI use | UTAUT / TPB (PBC) | Institutional AI Support, University AI Infrastructure</w:t>
      </w:r>
    </w:p>
    <w:p>
      <w:pPr>
        <w:pStyle w:val="CodeSafe"/>
        <w:ind w:left="113"/>
      </w:pPr>
      <w:r>
        <w:t>BI | Behavioral Intention | Strength of intention to adopt/use AI | TAM / UTAUT | Intent to Use AI for Academic Work</w:t>
      </w:r>
    </w:p>
    <w:p>
      <w:pPr>
        <w:pStyle w:val="CodeSafe"/>
        <w:ind w:left="113"/>
      </w:pPr>
      <w:r>
        <w:t>UB | Use Behavior | Actual use of AI technology | TAM / UTAUT | AI Usage for Learning/Teaching</w:t>
      </w:r>
    </w:p>
    <w:p>
      <w:pPr>
        <w:pStyle w:val="CodeSafe"/>
        <w:ind w:left="113"/>
      </w:pPr>
      <w:r>
        <w:t>ATT | Attitude | Overall evaluative judgment about using AI | TRA / TAM | Attitude Toward AI in Education</w:t>
      </w:r>
    </w:p>
    <w:p>
      <w:pPr>
        <w:pStyle w:val="CodeSafe"/>
        <w:ind w:left="113"/>
      </w:pPr>
      <w:r>
        <w:t>SE | Self-Efficacy | Belief in own capability to use AI | SCT (Bandura) | Academic AI Self-Efficacy</w:t>
      </w:r>
    </w:p>
    <w:p>
      <w:pPr>
        <w:pStyle w:val="CodeSafe"/>
        <w:ind w:left="113"/>
      </w:pPr>
      <w:r>
        <w:t>TRU | AI Trust | Willingness to be vulnerable based on positive AI expectations | Trust theory (Mayer) | Trust in Educational AI</w:t>
      </w:r>
    </w:p>
    <w:p>
      <w:pPr>
        <w:pStyle w:val="CodeSafe"/>
        <w:ind w:left="113"/>
      </w:pPr>
      <w:r>
        <w:t>ANX | AI Anxiety | Apprehension or fear about AI | Computer anxiety lit. | AI Academic Integrity Anxiety</w:t>
      </w:r>
    </w:p>
    <w:p>
      <w:pPr>
        <w:pStyle w:val="CodeSafe"/>
        <w:ind w:left="113"/>
      </w:pPr>
      <w:r>
        <w:t>TRA | AI Transparency | Perceived ability to understand AI decisions | XAI literature | AI Grading Transparency</w:t>
      </w:r>
    </w:p>
    <w:p>
      <w:pPr>
        <w:pStyle w:val="CodeSafe"/>
        <w:ind w:left="113"/>
      </w:pPr>
      <w:r>
        <w:t>AUT | Perceived AI Autonomy | Perceived degree of AI independent operation | Automation literature | AI Autonomy in Education</w:t>
      </w:r>
    </w:p>
    <w:p>
      <w:pPr>
        <w:pStyle w:val="Heading2"/>
      </w:pPr>
      <w:r>
        <w:t>7.2 TAM/UTAUT Cross-Reference Table</w:t>
      </w:r>
    </w:p>
    <w:p>
      <w:pPr>
        <w:pStyle w:val="CodeSafe"/>
        <w:ind w:left="113"/>
      </w:pPr>
      <w:r>
        <w:t>Study Construct Label | Model Origin | Maps to | Confidence</w:t>
      </w:r>
    </w:p>
    <w:p>
      <w:pPr>
        <w:pStyle w:val="CodeSafe"/>
        <w:ind w:left="113"/>
      </w:pPr>
      <w:r>
        <w:t>Perceived Usefulness (PU) | TAM | PE | Exact</w:t>
      </w:r>
    </w:p>
    <w:p>
      <w:pPr>
        <w:pStyle w:val="CodeSafe"/>
        <w:ind w:left="113"/>
      </w:pPr>
      <w:r>
        <w:t>Perceived Ease of Use (PEOU) | TAM | EE | Exact</w:t>
      </w:r>
    </w:p>
    <w:p>
      <w:pPr>
        <w:pStyle w:val="CodeSafe"/>
        <w:ind w:left="113"/>
      </w:pPr>
      <w:r>
        <w:t>Attitude Toward Using | TAM | ATT | Exact</w:t>
      </w:r>
    </w:p>
    <w:p>
      <w:pPr>
        <w:pStyle w:val="CodeSafe"/>
        <w:ind w:left="113"/>
      </w:pPr>
      <w:r>
        <w:t>Behavioral Intention to Use | TAM/UTAUT | BI | Exact</w:t>
      </w:r>
    </w:p>
    <w:p>
      <w:pPr>
        <w:pStyle w:val="CodeSafe"/>
        <w:ind w:left="113"/>
      </w:pPr>
      <w:r>
        <w:t>Actual System Use | TAM/UTAUT | UB | Exact</w:t>
      </w:r>
    </w:p>
    <w:p>
      <w:pPr>
        <w:pStyle w:val="CodeSafe"/>
        <w:ind w:left="113"/>
      </w:pPr>
      <w:r>
        <w:t>Performance Expectancy | UTAUT | PE | Exact</w:t>
      </w:r>
    </w:p>
    <w:p>
      <w:pPr>
        <w:pStyle w:val="CodeSafe"/>
        <w:ind w:left="113"/>
      </w:pPr>
      <w:r>
        <w:t>Effort Expectancy | UTAUT | EE | Exact</w:t>
      </w:r>
    </w:p>
    <w:p>
      <w:pPr>
        <w:pStyle w:val="CodeSafe"/>
        <w:ind w:left="113"/>
      </w:pPr>
      <w:r>
        <w:t>Social Influence | UTAUT | SI | Exact</w:t>
      </w:r>
    </w:p>
    <w:p>
      <w:pPr>
        <w:pStyle w:val="CodeSafe"/>
        <w:ind w:left="113"/>
      </w:pPr>
      <w:r>
        <w:t>Facilitating Conditions | UTAUT | FC | Exact</w:t>
      </w:r>
    </w:p>
    <w:p>
      <w:pPr>
        <w:pStyle w:val="CodeSafe"/>
        <w:ind w:left="113"/>
      </w:pPr>
      <w:r>
        <w:t>Subjective Norm | TRA/TPB | SI | High</w:t>
      </w:r>
    </w:p>
    <w:p>
      <w:pPr>
        <w:pStyle w:val="CodeSafe"/>
        <w:ind w:left="113"/>
      </w:pPr>
      <w:r>
        <w:t>Perceived Behavioral Control | TPB | FC or SE | High (check items)</w:t>
      </w:r>
    </w:p>
    <w:p>
      <w:pPr>
        <w:pStyle w:val="CodeSafe"/>
        <w:ind w:left="113"/>
      </w:pPr>
      <w:r>
        <w:t>Relative Advantage | DOI | PE | High</w:t>
      </w:r>
    </w:p>
    <w:p>
      <w:pPr>
        <w:pStyle w:val="CodeSafe"/>
        <w:ind w:left="113"/>
      </w:pPr>
      <w:r>
        <w:t>Complexity | DOI | EE (reverse) | High</w:t>
      </w:r>
    </w:p>
    <w:p>
      <w:pPr>
        <w:pStyle w:val="CodeSafe"/>
        <w:ind w:left="113"/>
      </w:pPr>
      <w:r>
        <w:t>Compatibility | DOI | FC | High</w:t>
      </w:r>
    </w:p>
    <w:p>
      <w:pPr>
        <w:pStyle w:val="CodeSafe"/>
        <w:ind w:left="113"/>
      </w:pPr>
      <w:r>
        <w:t>Computer Self-Efficacy | SCT | SE | High</w:t>
      </w:r>
    </w:p>
    <w:p>
      <w:pPr>
        <w:pStyle w:val="CodeSafe"/>
        <w:ind w:left="113"/>
      </w:pPr>
      <w:r>
        <w:t>Anxiety (computer/technology) | Various | ANX | High</w:t>
      </w:r>
    </w:p>
    <w:p>
      <w:pPr>
        <w:pStyle w:val="CodeSafe"/>
        <w:ind w:left="113"/>
      </w:pPr>
      <w:r>
        <w:t>Hedonic Motivation | UTAUT2 | ATT | Moderate</w:t>
      </w:r>
    </w:p>
    <w:p>
      <w:pPr>
        <w:pStyle w:val="Heading2"/>
      </w:pPr>
      <w:r>
        <w:t>7.3 AI-Specific Construct Mappings</w:t>
      </w:r>
    </w:p>
    <w:p>
      <w:pPr>
        <w:pStyle w:val="CodeSafe"/>
        <w:ind w:left="113"/>
      </w:pPr>
      <w:r>
        <w:t>Study Construct Label | Maps to | Confidence | Notes</w:t>
      </w:r>
    </w:p>
    <w:p>
      <w:pPr>
        <w:pStyle w:val="CodeSafe"/>
        <w:ind w:left="113"/>
      </w:pPr>
      <w:r>
        <w:t>Trust in AI / AI Trust | TRU | Exact | Direct match</w:t>
      </w:r>
    </w:p>
    <w:p>
      <w:pPr>
        <w:pStyle w:val="CodeSafe"/>
        <w:ind w:left="113"/>
      </w:pPr>
      <w:r>
        <w:t>Algorithmic Trust | TRU | Exact | Trust in algorithm</w:t>
      </w:r>
    </w:p>
    <w:p>
      <w:pPr>
        <w:pStyle w:val="CodeSafe"/>
        <w:ind w:left="113"/>
      </w:pPr>
      <w:r>
        <w:t>Automation Trust | TRU | High | Trust in automated system</w:t>
      </w:r>
    </w:p>
    <w:p>
      <w:pPr>
        <w:pStyle w:val="CodeSafe"/>
        <w:ind w:left="113"/>
      </w:pPr>
      <w:r>
        <w:t>Perceived Reliability | TRU | Moderate | Competence dimension of trust</w:t>
      </w:r>
    </w:p>
    <w:p>
      <w:pPr>
        <w:pStyle w:val="CodeSafe"/>
        <w:ind w:left="113"/>
      </w:pPr>
      <w:r>
        <w:t>AI Anxiety | ANX | Exact | Direct match</w:t>
      </w:r>
    </w:p>
    <w:p>
      <w:pPr>
        <w:pStyle w:val="CodeSafe"/>
        <w:ind w:left="113"/>
      </w:pPr>
      <w:r>
        <w:t>Technology Anxiety | ANX | High | If AI context</w:t>
      </w:r>
    </w:p>
    <w:p>
      <w:pPr>
        <w:pStyle w:val="CodeSafe"/>
        <w:ind w:left="113"/>
      </w:pPr>
      <w:r>
        <w:t>Technostress | ANX | Moderate | Only anxiety component</w:t>
      </w:r>
    </w:p>
    <w:p>
      <w:pPr>
        <w:pStyle w:val="CodeSafe"/>
        <w:ind w:left="113"/>
      </w:pPr>
      <w:r>
        <w:t>Explainability / Interpretability | TRA | Exact | XAI construct</w:t>
      </w:r>
    </w:p>
    <w:p>
      <w:pPr>
        <w:pStyle w:val="CodeSafe"/>
        <w:ind w:left="113"/>
      </w:pPr>
      <w:r>
        <w:t>Algorithmic Transparency | TRA | Exact | Direct match</w:t>
      </w:r>
    </w:p>
    <w:p>
      <w:pPr>
        <w:pStyle w:val="CodeSafe"/>
        <w:ind w:left="113"/>
      </w:pPr>
      <w:r>
        <w:t>Black Box Perception | TRA (reverse) | High | Reverse-coded transparency</w:t>
      </w:r>
    </w:p>
    <w:p>
      <w:pPr>
        <w:pStyle w:val="CodeSafe"/>
        <w:ind w:left="113"/>
      </w:pPr>
      <w:r>
        <w:t>AI Autonomy / Machine Autonomy | AUT | Exact | Direct match</w:t>
      </w:r>
    </w:p>
    <w:p>
      <w:pPr>
        <w:pStyle w:val="CodeSafe"/>
        <w:ind w:left="113"/>
      </w:pPr>
      <w:r>
        <w:t>Perceived AI Agency | AUT | High | Agency implies autonomy</w:t>
      </w:r>
    </w:p>
    <w:p>
      <w:pPr>
        <w:pStyle w:val="CodeSafe"/>
        <w:ind w:left="113"/>
      </w:pPr>
      <w:r>
        <w:t>Automation Level | AUT | High | Degree of autonomy</w:t>
      </w:r>
    </w:p>
    <w:p>
      <w:pPr>
        <w:pStyle w:val="Heading2"/>
      </w:pPr>
      <w:r>
        <w:t>7.4 Harmonization Decision Tree</w:t>
      </w:r>
    </w:p>
    <w:p>
      <w:pPr>
        <w:pStyle w:val="ListNumber"/>
      </w:pPr>
      <w:r>
        <w:t>Exact label match to our 12? → Code directly (confidence = exact)</w:t>
      </w:r>
    </w:p>
    <w:p>
      <w:pPr>
        <w:pStyle w:val="ListNumber"/>
      </w:pPr>
      <w:r>
        <w:t>TAM/UTAUT family label? → Use cross-reference table §7.2 (confidence = high)</w:t>
      </w:r>
    </w:p>
    <w:p>
      <w:pPr>
        <w:pStyle w:val="ListNumber"/>
      </w:pPr>
      <w:r>
        <w:t>AI-specific label? → Use AI mapping table §7.3 (confidence = high/exact)</w:t>
      </w:r>
    </w:p>
    <w:p>
      <w:pPr>
        <w:pStyle w:val="ListNumber"/>
      </w:pPr>
      <w:r>
        <w:t>Definition aligns? → Compare study definition to our 12 (confidence = moderate)</w:t>
      </w:r>
    </w:p>
    <w:p>
      <w:pPr>
        <w:pStyle w:val="ListNumber"/>
      </w:pPr>
      <w:r>
        <w:t>Items align? → Review scale items (confidence = moderate)</w:t>
      </w:r>
    </w:p>
    <w:p>
      <w:pPr>
        <w:pStyle w:val="ListNumber"/>
      </w:pPr>
      <w:r>
        <w:t>Expert review → Flag for PI discussion (confidence = low)</w:t>
      </w:r>
    </w:p>
    <w:p>
      <w:pPr>
        <w:pStyle w:val="ListNumber"/>
      </w:pPr>
      <w:r>
        <w:t>No match → Exclude construct from coding</w:t>
      </w:r>
    </w:p>
    <w:p>
      <w:pPr>
        <w:pStyle w:val="Heading2"/>
      </w:pPr>
      <w:r>
        <w:t>7.5 Ambiguous Cases Requiring Item Review</w:t>
      </w:r>
    </w:p>
    <w:p>
      <w:pPr>
        <w:pStyle w:val="CodeSafe"/>
        <w:ind w:left="113"/>
      </w:pPr>
      <w:r>
        <w:t>Study Construct | Possible Mappings | Decision Rule</w:t>
      </w:r>
    </w:p>
    <w:p>
      <w:pPr>
        <w:pStyle w:val="CodeSafe"/>
        <w:ind w:left="113"/>
      </w:pPr>
      <w:r>
        <w:t>AI Value | PE or ATT | "valuable for tasks" → PE; "valuable overall" → ATT</w:t>
      </w:r>
    </w:p>
    <w:p>
      <w:pPr>
        <w:pStyle w:val="CodeSafe"/>
        <w:ind w:left="113"/>
      </w:pPr>
      <w:r>
        <w:t>AI Confidence | SE or TRU | "confident in my ability" → SE; "confident in AI" → TRU</w:t>
      </w:r>
    </w:p>
    <w:p>
      <w:pPr>
        <w:pStyle w:val="CodeSafe"/>
        <w:ind w:left="113"/>
      </w:pPr>
      <w:r>
        <w:t>AI Understanding | TRA or EE | "understand how AI works" → TRA; "understand how to use" → EE</w:t>
      </w:r>
    </w:p>
    <w:p>
      <w:pPr>
        <w:pStyle w:val="CodeSafe"/>
        <w:ind w:left="113"/>
      </w:pPr>
      <w:r>
        <w:t>AI Support | FC or SI | "organizational support" → FC; "peer encouragement" → SI</w:t>
      </w:r>
    </w:p>
    <w:p>
      <w:pPr>
        <w:pStyle w:val="CodeSafe"/>
        <w:ind w:left="113"/>
      </w:pPr>
      <w:r>
        <w:t>Perceived Control | SE or FC or AUT(rev) | "I can control" → SE/FC; "AI controls" → AUT</w:t>
      </w:r>
    </w:p>
    <w:p>
      <w:pPr>
        <w:pStyle w:val="CodeSafe"/>
        <w:ind w:left="113"/>
      </w:pPr>
      <w:r>
        <w:t>AI Quality | PE or TRU | "output quality" → PE; "trustworthy" → TRU</w:t>
      </w:r>
    </w:p>
    <w:p>
      <w:pPr>
        <w:pStyle w:val="CodeSafe"/>
        <w:ind w:left="113"/>
      </w:pPr>
      <w:r>
        <w:t>AI Capability | PE or AUT | "helps me" → PE; "operates independently" → AUT</w:t>
      </w:r>
    </w:p>
    <w:p>
      <w:pPr>
        <w:pStyle w:val="CodeSafe"/>
        <w:ind w:left="113"/>
      </w:pPr>
      <w:r>
        <w:t>Acceptance / Adoption (composite) | BI or UB | See §7.6 BI vs. UB disambiguation</w:t>
      </w:r>
    </w:p>
    <w:p>
      <w:pPr>
        <w:pStyle w:val="Heading2"/>
      </w:pPr>
      <w:r>
        <w:t>7.6 BI vs. UB Disambiguation for "Acceptance/Adoption" Constructs</w:t>
      </w:r>
    </w:p>
    <w:p>
      <w:r>
        <w:t>Many studies use "acceptance," "adoption," or combined labels (e.g., "Acceptance and adoption of AI Cloud-based applications") without clearly distinguishing intention from behavior. Since BI → UB is a core UTAUT path, misclassification corrupts the pooled correlation matrix.</w:t>
      </w:r>
    </w:p>
    <w:p>
      <w:r>
        <w:t>Item-level linguistic decision framework:</w:t>
      </w:r>
    </w:p>
    <w:p>
      <w:pPr>
        <w:pStyle w:val="CodeSafe"/>
        <w:ind w:left="113"/>
      </w:pPr>
      <w:r>
        <w:t>Feature | BI (Intention) | UB (Behavior)</w:t>
      </w:r>
    </w:p>
    <w:p>
      <w:pPr>
        <w:pStyle w:val="CodeSafe"/>
        <w:ind w:left="113"/>
      </w:pPr>
      <w:r>
        <w:t>Tense | Future (will, would, intend to) | Present/past (I use, I have used)</w:t>
      </w:r>
    </w:p>
    <w:p>
      <w:pPr>
        <w:pStyle w:val="CodeSafe"/>
        <w:ind w:left="113"/>
      </w:pPr>
      <w:r>
        <w:t>Conditional | Present ("If available...", "Assuming...") | Absent</w:t>
      </w:r>
    </w:p>
    <w:p>
      <w:pPr>
        <w:pStyle w:val="CodeSafe"/>
        <w:ind w:left="113"/>
      </w:pPr>
      <w:r>
        <w:t>Core verbs | intend, plan, predict, willing, expect | use, utilize, depend on, adopt(ed)</w:t>
      </w:r>
    </w:p>
    <w:p>
      <w:pPr>
        <w:pStyle w:val="CodeSafe"/>
        <w:ind w:left="113"/>
      </w:pPr>
      <w:r>
        <w:t>Response scale | Agreement Likert (agree-disagree) | Frequency (never-always) or duration</w:t>
      </w:r>
    </w:p>
    <w:p>
      <w:r>
        <w:t>Reference items for comparison:</w:t>
      </w:r>
    </w:p>
    <w:p>
      <w:r>
        <w:t>BI (Venkatesh et al., 2003): "I intend to use the system in the next \&lt;n\&gt; months." / "I predict I would use the system in the next \&lt;n\&gt; months." / "I plan to use the system in the next \&lt;n\&gt; months."</w:t>
      </w:r>
    </w:p>
    <w:p>
      <w:r>
        <w:t>UB (Davis, 1989; Thompson et al., 1991): "How frequently do you use [system]?" / "I use [system] frequently." / "How much time do you spend using [system]?"</w:t>
      </w:r>
    </w:p>
    <w:p>
      <w:r>
        <w:t>Decision procedure:</w:t>
      </w:r>
    </w:p>
    <w:p>
      <w:pPr>
        <w:pStyle w:val="ListNumber"/>
      </w:pPr>
      <w:r>
        <w:t>Read all items; classify each as BI-type or UB-type using the table above</w:t>
      </w:r>
    </w:p>
    <w:p>
      <w:pPr>
        <w:pStyle w:val="ListNumber"/>
      </w:pPr>
      <w:r>
        <w:t>If &gt;66% of items are one type → map to that construct (confidence = moderate+)</w:t>
      </w:r>
    </w:p>
    <w:p>
      <w:pPr>
        <w:pStyle w:val="ListNumber"/>
      </w:pPr>
      <w:r>
        <w:t>If items unavailable, check the construct's nomological position: receives paths from PE/EE/SI/ATT and predicts UB → functions as BI</w:t>
      </w:r>
    </w:p>
    <w:p>
      <w:pPr>
        <w:pStyle w:val="ListNumber"/>
      </w:pPr>
      <w:r>
        <w:t>Fallback: code as BI with mapping_confidence = low, flagged_for_review = TRUE</w:t>
      </w:r>
    </w:p>
    <w:p>
      <w:r>
        <w:t>See construct_harmonization.md Section 5, Example 7 for detailed worked examples.</w:t>
      </w:r>
    </w:p>
    <w:p>
      <w:pPr>
        <w:pStyle w:val="Heading1"/>
      </w:pPr>
      <w:r>
        <w:t>8. Moderator Variable Coding</w:t>
      </w:r>
    </w:p>
    <w:p>
      <w:pPr>
        <w:pStyle w:val="Heading2"/>
      </w:pPr>
      <w:r>
        <w:t>8.1 Variable Reference</w:t>
      </w:r>
    </w:p>
    <w:p>
      <w:pPr>
        <w:pStyle w:val="CodeSafe"/>
        <w:ind w:left="113"/>
      </w:pPr>
      <w:r>
        <w:t>Variable | Type | Definition | Levels | Example</w:t>
      </w:r>
    </w:p>
    <w:p>
      <w:pPr>
        <w:pStyle w:val="CodeSafe"/>
        <w:ind w:left="113"/>
      </w:pPr>
      <w:r>
        <w:t>study_id | string | Links to STUDY_METADATA | — | S001</w:t>
      </w:r>
    </w:p>
    <w:p>
      <w:pPr>
        <w:pStyle w:val="CodeSafe"/>
        <w:ind w:left="113"/>
      </w:pPr>
      <w:r>
        <w:t>ai_type | categorical | AI technology type | generative, predictive, decision_support, conversational, robotic, general | generative</w:t>
      </w:r>
    </w:p>
    <w:p>
      <w:pPr>
        <w:pStyle w:val="CodeSafe"/>
        <w:ind w:left="113"/>
      </w:pPr>
      <w:r>
        <w:t>education_level | categorical | Education context | K-12, undergraduate, graduate, vocational, mixed | undergraduate</w:t>
      </w:r>
    </w:p>
    <w:p>
      <w:pPr>
        <w:pStyle w:val="CodeSafe"/>
        <w:ind w:left="113"/>
      </w:pPr>
      <w:r>
        <w:t>temporal_period | categorical | Publication era | pre_chatgpt (2022), post_chatgpt (2023–2026) | post_chatgpt</w:t>
      </w:r>
    </w:p>
    <w:p>
      <w:pPr>
        <w:pStyle w:val="CodeSafe"/>
        <w:ind w:left="113"/>
      </w:pPr>
      <w:r>
        <w:t>culture_cluster | categorical | Hofstede-based | individualist (IDV≥50), collectivist (IDV&lt;50) | collectivist</w:t>
      </w:r>
    </w:p>
    <w:p>
      <w:pPr>
        <w:pStyle w:val="CodeSafe"/>
        <w:ind w:left="113"/>
      </w:pPr>
      <w:r>
        <w:t>sample_type | categorical | Respondent type | students, instructors, mixed, administrators | students</w:t>
      </w:r>
    </w:p>
    <w:p>
      <w:pPr>
        <w:pStyle w:val="CodeSafe"/>
        <w:ind w:left="113"/>
      </w:pPr>
      <w:r>
        <w:t>user_role | categorical | User role studied | student, instructor, both | student</w:t>
      </w:r>
    </w:p>
    <w:p>
      <w:pPr>
        <w:pStyle w:val="Heading2"/>
      </w:pPr>
      <w:r>
        <w:t>8.2 Moderator Coding Rules</w:t>
      </w:r>
    </w:p>
    <w:p>
      <w:pPr>
        <w:pStyle w:val="ListBullet"/>
      </w:pPr>
      <w:r>
        <w:t>AI Type: Code based on the specific AI technology described. If multiple AI types, code as "general."</w:t>
      </w:r>
    </w:p>
    <w:p>
      <w:pPr>
        <w:pStyle w:val="ListBullet"/>
      </w:pPr>
      <w:r>
        <w:t>Education Level: Code based on the sample's educational context. If cross-level, code as "mixed."</w:t>
      </w:r>
    </w:p>
    <w:p>
      <w:pPr>
        <w:pStyle w:val="ListBullet"/>
      </w:pPr>
      <w:r>
        <w:t>Temporal Period: Based on publication year. 2022 = pre_chatgpt; 2023–2026 = post_chatgpt.</w:t>
      </w:r>
    </w:p>
    <w:p>
      <w:pPr>
        <w:pStyle w:val="ListBullet"/>
      </w:pPr>
      <w:r>
        <w:t>Culture: Use Hofstede individualism score. IDV ≥ 50 = individualist; IDV &lt; 50 = collectivist.</w:t>
      </w:r>
    </w:p>
    <w:p>
      <w:pPr>
        <w:pStyle w:val="ListBullet"/>
      </w:pPr>
      <w:r>
        <w:t>User Role: Code primary respondent role.</w:t>
      </w:r>
    </w:p>
    <w:p>
      <w:pPr>
        <w:pStyle w:val="Heading1"/>
      </w:pPr>
      <w:r>
        <w:t>9. Reliability Data Extraction</w:t>
      </w:r>
    </w:p>
    <w:p>
      <w:pPr>
        <w:pStyle w:val="Heading2"/>
      </w:pPr>
      <w:r>
        <w:t>9.1 Variable Reference</w:t>
      </w:r>
    </w:p>
    <w:p>
      <w:pPr>
        <w:pStyle w:val="CodeSafe"/>
        <w:ind w:left="113"/>
      </w:pPr>
      <w:r>
        <w:t>Variable | Type | Definition | Example</w:t>
      </w:r>
    </w:p>
    <w:p>
      <w:pPr>
        <w:pStyle w:val="CodeSafe"/>
        <w:ind w:left="113"/>
      </w:pPr>
      <w:r>
        <w:t>study_id | string | Links to STUDY_METADATA | S001</w:t>
      </w:r>
    </w:p>
    <w:p>
      <w:pPr>
        <w:pStyle w:val="CodeSafe"/>
        <w:ind w:left="113"/>
      </w:pPr>
      <w:r>
        <w:t>construct | categorical | One of 12 target constructs | PE</w:t>
      </w:r>
    </w:p>
    <w:p>
      <w:pPr>
        <w:pStyle w:val="CodeSafe"/>
        <w:ind w:left="113"/>
      </w:pPr>
      <w:r>
        <w:t>study_label | string | Original construct label in the study | Perceived Usefulness</w:t>
      </w:r>
    </w:p>
    <w:p>
      <w:pPr>
        <w:pStyle w:val="CodeSafe"/>
        <w:ind w:left="113"/>
      </w:pPr>
      <w:r>
        <w:t>cronbach_alpha | float | Cronbach's alpha (0–1) | 0.89</w:t>
      </w:r>
    </w:p>
    <w:p>
      <w:pPr>
        <w:pStyle w:val="CodeSafe"/>
        <w:ind w:left="113"/>
      </w:pPr>
      <w:r>
        <w:t>composite_reliability | float | Composite reliability / CR (0–1) | 0.92</w:t>
      </w:r>
    </w:p>
    <w:p>
      <w:pPr>
        <w:pStyle w:val="CodeSafe"/>
        <w:ind w:left="113"/>
      </w:pPr>
      <w:r>
        <w:t>ave | float | Average Variance Extracted (0–1) | 0.65</w:t>
      </w:r>
    </w:p>
    <w:p>
      <w:pPr>
        <w:pStyle w:val="CodeSafe"/>
        <w:ind w:left="113"/>
      </w:pPr>
      <w:r>
        <w:t>n_items | integer | Number of scale items | 5</w:t>
      </w:r>
    </w:p>
    <w:p>
      <w:pPr>
        <w:pStyle w:val="CodeSafe"/>
        <w:ind w:left="113"/>
      </w:pPr>
      <w:r>
        <w:t>scale_source | string | Original scale reference | Venkatesh et al. (2003)</w:t>
      </w:r>
    </w:p>
    <w:p>
      <w:pPr>
        <w:pStyle w:val="CodeSafe"/>
        <w:ind w:left="113"/>
      </w:pPr>
      <w:r>
        <w:t>harmonization_confidence | categorical | exact, high, moderate, low | exact</w:t>
      </w:r>
    </w:p>
    <w:p>
      <w:pPr>
        <w:pStyle w:val="Heading2"/>
      </w:pPr>
      <w:r>
        <w:t>9.2 Reliability Extraction Protocol</w:t>
      </w:r>
    </w:p>
    <w:p>
      <w:pPr>
        <w:pStyle w:val="ListNumber"/>
      </w:pPr>
      <w:r>
        <w:t>Check diagonal of correlation matrix for reliability values (often α or CR)</w:t>
      </w:r>
    </w:p>
    <w:p>
      <w:pPr>
        <w:pStyle w:val="ListNumber"/>
      </w:pPr>
      <w:r>
        <w:t>Check measurement model tables (CFA results) for CR and AVE</w:t>
      </w:r>
    </w:p>
    <w:p>
      <w:pPr>
        <w:pStyle w:val="ListNumber"/>
      </w:pPr>
      <w:r>
        <w:t>Check "Measures" or "Instruments" section for α values</w:t>
      </w:r>
    </w:p>
    <w:p>
      <w:pPr>
        <w:pStyle w:val="ListNumber"/>
      </w:pPr>
      <w:r>
        <w:t>If multiple estimates reported, prefer: CR &gt; α &gt; test-retest</w:t>
      </w:r>
    </w:p>
    <w:p>
      <w:pPr>
        <w:pStyle w:val="ListNumber"/>
      </w:pPr>
      <w:r>
        <w:t>Record all available reliability indicators</w:t>
      </w:r>
    </w:p>
    <w:p>
      <w:pPr>
        <w:pStyle w:val="Heading1"/>
      </w:pPr>
      <w:r>
        <w:t>10. AI-Assisted Coding Protocol</w:t>
      </w:r>
    </w:p>
    <w:p>
      <w:pPr>
        <w:pStyle w:val="Heading2"/>
      </w:pPr>
      <w:r>
        <w:t>10.1 Dual-Track Design</w:t>
      </w:r>
    </w:p>
    <w:p>
      <w:r>
        <w:t>The AI-assisted coding protocol operates on two separate tracks:</w:t>
      </w:r>
    </w:p>
    <w:p>
      <w:r>
        <w:t>Track 1 — AI Metadata Pre-Coding (before human coding):</w:t>
      </w:r>
    </w:p>
    <w:p>
      <w:pPr>
        <w:pStyle w:val="ListBullet"/>
      </w:pPr>
      <w:r>
        <w:t>AI extracts non-critical metadata from PDFs</w:t>
      </w:r>
    </w:p>
    <w:p>
      <w:pPr>
        <w:pStyle w:val="ListBullet"/>
      </w:pPr>
      <w:r>
        <w:t>Fields: author, year, title, DOI, sample_size, country, study_design, ai_type, education_level, theoretical_framework</w:t>
      </w:r>
    </w:p>
    <w:p>
      <w:pPr>
        <w:pStyle w:val="ListBullet"/>
      </w:pPr>
      <w:r>
        <w:t>Humans verify and correct during their independent coding</w:t>
      </w:r>
    </w:p>
    <w:p>
      <w:pPr>
        <w:pStyle w:val="ListBullet"/>
      </w:pPr>
      <w:r>
        <w:t>This saves time on clerical tasks without introducing bias</w:t>
      </w:r>
    </w:p>
    <w:p>
      <w:r>
        <w:t>Track 2 — AI Independent Extraction (parallel with human coding):</w:t>
      </w:r>
    </w:p>
    <w:p>
      <w:pPr>
        <w:pStyle w:val="ListBullet"/>
      </w:pPr>
      <w:r>
        <w:t>AI extracts core MASEM data (correlations, construct mappings)</w:t>
      </w:r>
    </w:p>
    <w:p>
      <w:pPr>
        <w:pStyle w:val="ListBullet"/>
      </w:pPr>
      <w:r>
        <w:t>Results are NOT shown to human coders until human coding is complete</w:t>
      </w:r>
    </w:p>
    <w:p>
      <w:pPr>
        <w:pStyle w:val="ListBullet"/>
      </w:pPr>
      <w:r>
        <w:t>Used for AI-Human comparison metrics and validation</w:t>
      </w:r>
    </w:p>
    <w:p>
      <w:pPr>
        <w:pStyle w:val="ListBullet"/>
      </w:pPr>
      <w:r>
        <w:t>3-model consensus determines AI extraction quality</w:t>
      </w:r>
    </w:p>
    <w:p>
      <w:pPr>
        <w:pStyle w:val="Heading2"/>
      </w:pPr>
      <w:r>
        <w:t>10.2 Models</w:t>
      </w:r>
    </w:p>
    <w:p>
      <w:pPr>
        <w:pStyle w:val="CodeSafe"/>
        <w:ind w:left="113"/>
      </w:pPr>
      <w:r>
        <w:t>Model | CLI Tool | Version (March 2026) | Role</w:t>
      </w:r>
    </w:p>
    <w:p>
      <w:pPr>
        <w:pStyle w:val="CodeSafe"/>
        <w:ind w:left="113"/>
      </w:pPr>
      <w:r>
        <w:t>Claude | Claude CLI | claude-sonnet-4-6 | Primary AI coder</w:t>
      </w:r>
    </w:p>
    <w:p>
      <w:pPr>
        <w:pStyle w:val="CodeSafe"/>
        <w:ind w:left="113"/>
      </w:pPr>
      <w:r>
        <w:t>Gemini | Gemini CLI | gemini-2.5-flash | Secondary AI coder</w:t>
      </w:r>
    </w:p>
    <w:p>
      <w:pPr>
        <w:pStyle w:val="CodeSafe"/>
        <w:ind w:left="113"/>
      </w:pPr>
      <w:r>
        <w:t>Codex | Codex CLI | Latest available | Tertiary AI coder</w:t>
      </w:r>
    </w:p>
    <w:p>
      <w:r>
        <w:t>All models operate via CLI under authenticated sessions. Each processes the same study independently.</w:t>
      </w:r>
    </w:p>
    <w:p>
      <w:pPr>
        <w:pStyle w:val="Heading2"/>
      </w:pPr>
      <w:r>
        <w:t>10.3 Execution Rules</w:t>
      </w:r>
    </w:p>
    <w:p>
      <w:pPr>
        <w:pStyle w:val="ListNumber"/>
      </w:pPr>
      <w:r>
        <w:t>Each AI model processes the same study independently (no communication between models)</w:t>
      </w:r>
    </w:p>
    <w:p>
      <w:pPr>
        <w:pStyle w:val="ListNumber"/>
      </w:pPr>
      <w:r>
        <w:t>Human gold-standard coding is completed independently — humans do NOT see AI extraction results for correlations and construct mappings</w:t>
      </w:r>
    </w:p>
    <w:p>
      <w:pPr>
        <w:pStyle w:val="ListNumber"/>
      </w:pPr>
      <w:r>
        <w:t>Humans MAY see AI-precoded metadata (Track 1) as this covers non-critical clerical fields</w:t>
      </w:r>
    </w:p>
    <w:p>
      <w:pPr>
        <w:pStyle w:val="ListNumber"/>
      </w:pPr>
      <w:r>
        <w:t>All AI raw outputs are preserved in the AI_EXTRACTION_PROVENANCE sheet</w:t>
      </w:r>
    </w:p>
    <w:p>
      <w:pPr>
        <w:pStyle w:val="ListNumber"/>
      </w:pPr>
      <w:r>
        <w:t>AI outputs are compared to human coding after human coding is complete (Phase D)</w:t>
      </w:r>
    </w:p>
    <w:p>
      <w:pPr>
        <w:pStyle w:val="Heading2"/>
      </w:pPr>
      <w:r>
        <w:t>10.4 Consensus Methods</w:t>
      </w:r>
    </w:p>
    <w:p>
      <w:pPr>
        <w:pStyle w:val="ListBullet"/>
      </w:pPr>
      <w:r>
        <w:t>Full agreement (2+ models agree exactly): Use that value. Confidence = High.</w:t>
      </w:r>
    </w:p>
    <w:p>
      <w:pPr>
        <w:pStyle w:val="ListBullet"/>
      </w:pPr>
      <w:r>
        <w:t>Close agreement (all within .05): Use median. Confidence = Moderate. Flag for review.</w:t>
      </w:r>
    </w:p>
    <w:p>
      <w:pPr>
        <w:pStyle w:val="ListBullet"/>
      </w:pPr>
      <w:r>
        <w:t>Disagreement (range &gt; .05): Consensus = NULL. Must review.</w:t>
      </w:r>
    </w:p>
    <w:p>
      <w:pPr>
        <w:pStyle w:val="ListBullet"/>
      </w:pPr>
      <w:r>
        <w:t>Construct mapping: Majority vote (2/3 agree). If no majority, flag for human review.</w:t>
      </w:r>
    </w:p>
    <w:p>
      <w:pPr>
        <w:pStyle w:val="Heading2"/>
      </w:pPr>
      <w:r>
        <w:t>10.5 AI-Human Comparison Metrics</w:t>
      </w:r>
    </w:p>
    <w:p>
      <w:pPr>
        <w:pStyle w:val="CodeSafe"/>
        <w:ind w:left="113"/>
      </w:pPr>
      <w:r>
        <w:t>Metric | Applied To | Minimum | Target</w:t>
      </w:r>
    </w:p>
    <w:p>
      <w:pPr>
        <w:pStyle w:val="CodeSafe"/>
        <w:ind w:left="113"/>
      </w:pPr>
      <w:r>
        <w:t>Exact match rate | Categorical variables | 80% | 90%</w:t>
      </w:r>
    </w:p>
    <w:p>
      <w:pPr>
        <w:pStyle w:val="CodeSafe"/>
        <w:ind w:left="113"/>
      </w:pPr>
      <w:r>
        <w:t>ICC(2,1) | Continuous variables (r values) | .80 | .90</w:t>
      </w:r>
    </w:p>
    <w:p>
      <w:pPr>
        <w:pStyle w:val="CodeSafe"/>
        <w:ind w:left="113"/>
      </w:pPr>
      <w:r>
        <w:t>Cohen's κ | Categorical variables | .70 | .80</w:t>
      </w:r>
    </w:p>
    <w:p>
      <w:pPr>
        <w:pStyle w:val="CodeSafe"/>
        <w:ind w:left="113"/>
      </w:pPr>
      <w:r>
        <w:t>Mean absolute error | r values | &lt;.05 | &lt;.02</w:t>
      </w:r>
    </w:p>
    <w:p>
      <w:r>
        <w:t>These metrics quantify AI extraction quality relative to human gold standard and are reported in the manuscript.</w:t>
      </w:r>
    </w:p>
    <w:p>
      <w:pPr>
        <w:pStyle w:val="Heading1"/>
      </w:pPr>
      <w:r>
        <w:t>11. Inter-Coder Reliability Protocol</w:t>
      </w:r>
    </w:p>
    <w:p>
      <w:pPr>
        <w:pStyle w:val="Heading2"/>
      </w:pPr>
      <w:r>
        <w:t>11.1 When to Calculate</w:t>
      </w:r>
    </w:p>
    <w:p>
      <w:r>
        <w:t>Calculate ICR on the Phase 1 dual-coded set (100 studies). Two independent coder pairs (Pair A: R1+R2; Pair B: R3+R4) each code 50 studies.</w:t>
      </w:r>
    </w:p>
    <w:p>
      <w:r>
        <w:t>ICR is calculated at three levels:</w:t>
      </w:r>
    </w:p>
    <w:p>
      <w:pPr>
        <w:pStyle w:val="ListNumber"/>
      </w:pPr>
      <w:r>
        <w:t>Within-pair: R1 vs R2 (50 studies), R3 vs R4 (50 studies)</w:t>
      </w:r>
    </w:p>
    <w:p>
      <w:pPr>
        <w:pStyle w:val="ListNumber"/>
      </w:pPr>
      <w:r>
        <w:t>Inter-pair consistency: Compare Pair A gold standard values to Pair B gold standard values on the calibration set (10 studies coded by all 4)</w:t>
      </w:r>
    </w:p>
    <w:p>
      <w:pPr>
        <w:pStyle w:val="ListNumber"/>
      </w:pPr>
      <w:r>
        <w:t>AI-Human: 3-model AI consensus vs human gold standard (100 studies)</w:t>
      </w:r>
    </w:p>
    <w:p>
      <w:r>
        <w:t>Stratification of Phase 1 sample (100 studies):</w:t>
      </w:r>
    </w:p>
    <w:p>
      <w:pPr>
        <w:pStyle w:val="ListBullet"/>
      </w:pPr>
      <w:r>
        <w:t>Publication year (2022, 2023–2024, 2025–2026)</w:t>
      </w:r>
    </w:p>
    <w:p>
      <w:pPr>
        <w:pStyle w:val="ListBullet"/>
      </w:pPr>
      <w:r>
        <w:t>AI type (generative vs. non-generative)</w:t>
      </w:r>
    </w:p>
    <w:p>
      <w:pPr>
        <w:pStyle w:val="ListBullet"/>
      </w:pPr>
      <w:r>
        <w:t>Education level (K-12, undergraduate, graduate+)</w:t>
      </w:r>
    </w:p>
    <w:p>
      <w:pPr>
        <w:pStyle w:val="Heading2"/>
      </w:pPr>
      <w:r>
        <w:t>11.2 Metrics and Thresholds</w:t>
      </w:r>
    </w:p>
    <w:p>
      <w:pPr>
        <w:pStyle w:val="CodeSafe"/>
        <w:ind w:left="113"/>
      </w:pPr>
      <w:r>
        <w:t>Metric | Applied To | Minimum | Target | If Below Minimum</w:t>
      </w:r>
    </w:p>
    <w:p>
      <w:pPr>
        <w:pStyle w:val="CodeSafe"/>
        <w:ind w:left="113"/>
      </w:pPr>
      <w:r>
        <w:t>Cohen's κ | Categorical variables | .70 | .85 | Retrain; re-code</w:t>
      </w:r>
    </w:p>
    <w:p>
      <w:pPr>
        <w:pStyle w:val="CodeSafe"/>
        <w:ind w:left="113"/>
      </w:pPr>
      <w:r>
        <w:t>ICC(2,1) | Continuous variables (r) | .90 | .95 | Review procedure; re-code</w:t>
      </w:r>
    </w:p>
    <w:p>
      <w:pPr>
        <w:pStyle w:val="CodeSafe"/>
        <w:ind w:left="113"/>
      </w:pPr>
      <w:r>
        <w:t>Exact agreement % | All coded variables | 85% | 95% | Identify systematic errors</w:t>
      </w:r>
    </w:p>
    <w:p>
      <w:pPr>
        <w:pStyle w:val="CodeSafe"/>
        <w:ind w:left="113"/>
      </w:pPr>
      <w:r>
        <w:t>r value MAE | Correlation values | &lt;.05 | &lt;.02 | Re-extract from source tables</w:t>
      </w:r>
    </w:p>
    <w:p>
      <w:pPr>
        <w:pStyle w:val="Heading2"/>
      </w:pPr>
      <w:r>
        <w:t>11.3 Reporting Format</w:t>
      </w:r>
    </w:p>
    <w:p>
      <w:pPr>
        <w:pStyle w:val="CodeSafe"/>
        <w:ind w:left="113"/>
      </w:pPr>
      <w:r>
        <w:t>Variable Category | Metric | Value | 95% CI | n items</w:t>
      </w:r>
    </w:p>
    <w:p>
      <w:pPr>
        <w:pStyle w:val="CodeSafe"/>
        <w:ind w:left="113"/>
      </w:pPr>
      <w:r>
        <w:t>Construct harmonization | Cohen's κ | [calculated] | [CI] | [n]</w:t>
      </w:r>
    </w:p>
    <w:p>
      <w:pPr>
        <w:pStyle w:val="CodeSafe"/>
        <w:ind w:left="113"/>
      </w:pPr>
      <w:r>
        <w:t>Correlation r values | ICC(2,1) | [calculated] | [CI] | [n]</w:t>
      </w:r>
    </w:p>
    <w:p>
      <w:pPr>
        <w:pStyle w:val="CodeSafe"/>
        <w:ind w:left="113"/>
      </w:pPr>
      <w:r>
        <w:t>Moderator coding | Cohen's κ | [calculated] | [CI] | [n]</w:t>
      </w:r>
    </w:p>
    <w:p>
      <w:pPr>
        <w:pStyle w:val="CodeSafe"/>
        <w:ind w:left="113"/>
      </w:pPr>
      <w:r>
        <w:t>Quality assessment | Cohen's κ | [calculated] | [CI] | [n]</w:t>
      </w:r>
    </w:p>
    <w:p>
      <w:pPr>
        <w:pStyle w:val="CodeSafe"/>
        <w:ind w:left="113"/>
      </w:pPr>
      <w:r>
        <w:t>Beta conversion | ICC(2,1) | [calculated] | [CI] | [n]</w:t>
      </w:r>
    </w:p>
    <w:p>
      <w:pPr>
        <w:pStyle w:val="Heading1"/>
      </w:pPr>
      <w:r>
        <w:t>12. Discrepancy Resolution Protocol</w:t>
      </w:r>
    </w:p>
    <w:p>
      <w:pPr>
        <w:pStyle w:val="Heading2"/>
      </w:pPr>
      <w:r>
        <w:t>12.1 Discrepancy Classification</w:t>
      </w:r>
    </w:p>
    <w:p>
      <w:pPr>
        <w:pStyle w:val="CodeSafe"/>
        <w:ind w:left="113"/>
      </w:pPr>
      <w:r>
        <w:t>Classification | Definition | Examples | Resolution</w:t>
      </w:r>
    </w:p>
    <w:p>
      <w:pPr>
        <w:pStyle w:val="CodeSafe"/>
        <w:ind w:left="113"/>
      </w:pPr>
      <w:r>
        <w:t>Clerical | Typo, data entry error | r = .45 vs .54 (transposition) | Verify against source; correct</w:t>
      </w:r>
    </w:p>
    <w:p>
      <w:pPr>
        <w:pStyle w:val="CodeSafe"/>
        <w:ind w:left="113"/>
      </w:pPr>
      <w:r>
        <w:t>Interpretive | Different but defensible readings | Mapping "AI Value" to PE vs ATT | Discuss; check items; decide with PI</w:t>
      </w:r>
    </w:p>
    <w:p>
      <w:pPr>
        <w:pStyle w:val="CodeSafe"/>
        <w:ind w:left="113"/>
      </w:pPr>
      <w:r>
        <w:t>Substantive | Fundamental disagreement | Including vs excluding a study | Full review; PI makes final decision</w:t>
      </w:r>
    </w:p>
    <w:p>
      <w:pPr>
        <w:pStyle w:val="Heading2"/>
      </w:pPr>
      <w:r>
        <w:t>12.2 Resolution Workflow</w:t>
      </w:r>
    </w:p>
    <w:p>
      <w:pPr>
        <w:pStyle w:val="ListNumber"/>
      </w:pPr>
      <w:r>
        <w:t>Identify all discrepancies by comparing coder sheets</w:t>
      </w:r>
    </w:p>
    <w:p>
      <w:pPr>
        <w:pStyle w:val="ListNumber"/>
      </w:pPr>
      <w:r>
        <w:t>Classify each discrepancy (clerical, interpretive, substantive)</w:t>
      </w:r>
    </w:p>
    <w:p>
      <w:pPr>
        <w:pStyle w:val="ListNumber"/>
      </w:pPr>
      <w:r>
        <w:t>Resolve clerical errors by re-checking source</w:t>
      </w:r>
    </w:p>
    <w:p>
      <w:pPr>
        <w:pStyle w:val="ListNumber"/>
      </w:pPr>
      <w:r>
        <w:t>Discuss interpretive differences; reach consensus or escalate</w:t>
      </w:r>
    </w:p>
    <w:p>
      <w:pPr>
        <w:pStyle w:val="ListNumber"/>
      </w:pPr>
      <w:r>
        <w:t>Escalate substantive disagreements to PI</w:t>
      </w:r>
    </w:p>
    <w:p>
      <w:pPr>
        <w:pStyle w:val="ListNumber"/>
      </w:pPr>
      <w:r>
        <w:t>Document all resolutions in DISCREPANCY_LOG</w:t>
      </w:r>
    </w:p>
    <w:p>
      <w:pPr>
        <w:pStyle w:val="Heading2"/>
      </w:pPr>
      <w:r>
        <w:t>12.3 Resolution Hierarchy</w:t>
      </w:r>
    </w:p>
    <w:p>
      <w:pPr>
        <w:pStyle w:val="ListNumber"/>
      </w:pPr>
      <w:r>
        <w:t>Original study text (highest authority)</w:t>
      </w:r>
    </w:p>
    <w:p>
      <w:pPr>
        <w:pStyle w:val="ListNumber"/>
      </w:pPr>
      <w:r>
        <w:t>Human consensus (both human coders agree)</w:t>
      </w:r>
    </w:p>
    <w:p>
      <w:pPr>
        <w:pStyle w:val="ListNumber"/>
      </w:pPr>
      <w:r>
        <w:t>AI consensus (2+ models agree AND human review confirms)</w:t>
      </w:r>
    </w:p>
    <w:p>
      <w:pPr>
        <w:pStyle w:val="ListNumber"/>
      </w:pPr>
      <w:r>
        <w:t>PI adjudication (if still unclear)</w:t>
      </w:r>
    </w:p>
    <w:p>
      <w:pPr>
        <w:pStyle w:val="Heading1"/>
      </w:pPr>
      <w:r>
        <w:t>13. Study Exclusion Protocol</w:t>
      </w:r>
    </w:p>
    <w:p>
      <w:pPr>
        <w:pStyle w:val="Heading2"/>
      </w:pPr>
      <w:r>
        <w:t>13.1 Variable Reference</w:t>
      </w:r>
    </w:p>
    <w:p>
      <w:pPr>
        <w:pStyle w:val="CodeSafe"/>
        <w:ind w:left="113"/>
      </w:pPr>
      <w:r>
        <w:t>Variable | Type | Definition | Example</w:t>
      </w:r>
    </w:p>
    <w:p>
      <w:pPr>
        <w:pStyle w:val="CodeSafe"/>
        <w:ind w:left="113"/>
      </w:pPr>
      <w:r>
        <w:t>study_id | string | Original study ID | S045</w:t>
      </w:r>
    </w:p>
    <w:p>
      <w:pPr>
        <w:pStyle w:val="CodeSafe"/>
        <w:ind w:left="113"/>
      </w:pPr>
      <w:r>
        <w:t>first_author | string | First author last name | Kim</w:t>
      </w:r>
    </w:p>
    <w:p>
      <w:pPr>
        <w:pStyle w:val="CodeSafe"/>
        <w:ind w:left="113"/>
      </w:pPr>
      <w:r>
        <w:t>year | integer | Publication year | 2023</w:t>
      </w:r>
    </w:p>
    <w:p>
      <w:pPr>
        <w:pStyle w:val="CodeSafe"/>
        <w:ind w:left="113"/>
      </w:pPr>
      <w:r>
        <w:t>title | string | Paper title | AI Acceptance...</w:t>
      </w:r>
    </w:p>
    <w:p>
      <w:pPr>
        <w:pStyle w:val="CodeSafe"/>
        <w:ind w:left="113"/>
      </w:pPr>
      <w:r>
        <w:t>exclusion_stage | categorical | title_abstract, full_text, data_extraction | full_text</w:t>
      </w:r>
    </w:p>
    <w:p>
      <w:pPr>
        <w:pStyle w:val="CodeSafe"/>
        <w:ind w:left="113"/>
      </w:pPr>
      <w:r>
        <w:t>exclusion_code | categorical | E1–E12 or E-FT1–E-FT6 | E-FT1</w:t>
      </w:r>
    </w:p>
    <w:p>
      <w:pPr>
        <w:pStyle w:val="CodeSafe"/>
        <w:ind w:left="113"/>
      </w:pPr>
      <w:r>
        <w:t>detailed_rationale | string | Free-text explanation | Only reports regression β without correlation table</w:t>
      </w:r>
    </w:p>
    <w:p>
      <w:pPr>
        <w:pStyle w:val="CodeSafe"/>
        <w:ind w:left="113"/>
      </w:pPr>
      <w:r>
        <w:t>final_decision | categorical | exclude | exclude</w:t>
      </w:r>
    </w:p>
    <w:p>
      <w:pPr>
        <w:pStyle w:val="Heading2"/>
      </w:pPr>
      <w:r>
        <w:t>13.2 When to Log</w:t>
      </w:r>
    </w:p>
    <w:p>
      <w:pPr>
        <w:pStyle w:val="ListBullet"/>
      </w:pPr>
      <w:r>
        <w:t>Log every study excluded at full-text screening or later</w:t>
      </w:r>
    </w:p>
    <w:p>
      <w:pPr>
        <w:pStyle w:val="ListBullet"/>
      </w:pPr>
      <w:r>
        <w:t>Title/abstract exclusions are tracked in PRISMA counts (not individually logged here)</w:t>
      </w:r>
    </w:p>
    <w:p>
      <w:pPr>
        <w:pStyle w:val="ListBullet"/>
      </w:pPr>
      <w:r>
        <w:t>If initially included then excluded during data extraction, log with stage = "data_extraction"</w:t>
      </w:r>
    </w:p>
    <w:p>
      <w:pPr>
        <w:pStyle w:val="Heading1"/>
      </w:pPr>
      <w:r>
        <w:t>14. Quality Assurance Checklist</w:t>
      </w:r>
    </w:p>
    <w:p>
      <w:pPr>
        <w:pStyle w:val="ListBullet"/>
      </w:pPr>
      <w:r>
        <w:t>[ ] All study-level variables completed for every included study</w:t>
      </w:r>
    </w:p>
    <w:p>
      <w:pPr>
        <w:pStyle w:val="ListBullet"/>
      </w:pPr>
      <w:r>
        <w:t>[ ] All correlation matrix cells extracted (or marked NA with reason)</w:t>
      </w:r>
    </w:p>
    <w:p>
      <w:pPr>
        <w:pStyle w:val="ListBullet"/>
      </w:pPr>
      <w:r>
        <w:t>[ ] Construct harmonization mapping documented for every study</w:t>
      </w:r>
    </w:p>
    <w:p>
      <w:pPr>
        <w:pStyle w:val="ListBullet"/>
      </w:pPr>
      <w:r>
        <w:t>[ ] Beta-to-r conversions checked with formula (r = β + 0.05 × λ)</w:t>
      </w:r>
    </w:p>
    <w:p>
      <w:pPr>
        <w:pStyle w:val="ListBullet"/>
      </w:pPr>
      <w:r>
        <w:t>[ ] Matrix symmetry verified (r(PE,BI) = r(BI,PE))</w:t>
      </w:r>
    </w:p>
    <w:p>
      <w:pPr>
        <w:pStyle w:val="ListBullet"/>
      </w:pPr>
      <w:r>
        <w:t>[ ] Sample sizes recorded and plausible</w:t>
      </w:r>
    </w:p>
    <w:p>
      <w:pPr>
        <w:pStyle w:val="ListBullet"/>
      </w:pPr>
      <w:r>
        <w:t>[ ] Reliability data extracted where available</w:t>
      </w:r>
    </w:p>
    <w:p>
      <w:pPr>
        <w:pStyle w:val="ListBullet"/>
      </w:pPr>
      <w:r>
        <w:t>[ ] Moderator variables coded consistently</w:t>
      </w:r>
    </w:p>
    <w:p>
      <w:pPr>
        <w:pStyle w:val="ListBullet"/>
      </w:pPr>
      <w:r>
        <w:t>[ ] AI provenance data preserved for AI-coded studies</w:t>
      </w:r>
    </w:p>
    <w:p>
      <w:pPr>
        <w:pStyle w:val="ListBullet"/>
      </w:pPr>
      <w:r>
        <w:t>[ ] Discrepancy log completed for all disagreements</w:t>
      </w:r>
    </w:p>
    <w:p>
      <w:pPr>
        <w:pStyle w:val="ListBullet"/>
      </w:pPr>
      <w:r>
        <w:t>[ ] Inter-coder reliability calculated and meets thresholds</w:t>
      </w:r>
    </w:p>
    <w:p>
      <w:pPr>
        <w:pStyle w:val="ListBullet"/>
      </w:pPr>
      <w:r>
        <w:t>[ ] Exclusion log completed with reasons</w:t>
      </w:r>
    </w:p>
    <w:p>
      <w:pPr>
        <w:pStyle w:val="ListBullet"/>
      </w:pPr>
      <w:r>
        <w:t>[ ] No duplicate studies in dataset</w:t>
      </w:r>
    </w:p>
    <w:p>
      <w:pPr>
        <w:pStyle w:val="ListBullet"/>
      </w:pPr>
      <w:r>
        <w:t>[ ] Construct labels in CORRELATION_MATRIX match CONSTRUCT_MAPPING</w:t>
      </w:r>
    </w:p>
    <w:p>
      <w:pPr>
        <w:pStyle w:val="Heading1"/>
      </w:pPr>
      <w:r>
        <w:t>15. References</w:t>
      </w:r>
    </w:p>
    <w:p>
      <w:pPr>
        <w:pStyle w:val="ListBullet"/>
      </w:pPr>
      <w:r>
        <w:t>Ajzen, I. (1991). The theory of planned behavior. *OBHDP*, 50(2), 179–211.</w:t>
      </w:r>
    </w:p>
    <w:p>
      <w:pPr>
        <w:pStyle w:val="ListBullet"/>
      </w:pPr>
      <w:r>
        <w:t>Bandura, A. (1986). *Social foundations of thought and action*. Prentice-Hall.</w:t>
      </w:r>
    </w:p>
    <w:p>
      <w:pPr>
        <w:pStyle w:val="ListBullet"/>
      </w:pPr>
      <w:r>
        <w:t>Cheung, M. W.-L. (2015). *Meta-analysis: A structural equation modeling approach*. Wiley.</w:t>
      </w:r>
    </w:p>
    <w:p>
      <w:pPr>
        <w:pStyle w:val="ListBullet"/>
      </w:pPr>
      <w:r>
        <w:t>Cheung, M. W.-L., &amp; Chan, W. (2005). Meta-analytic structural equation modeling: A two-stage approach. *Psychological Methods*, 10(1), 40–64.</w:t>
      </w:r>
    </w:p>
    <w:p>
      <w:pPr>
        <w:pStyle w:val="ListBullet"/>
      </w:pPr>
      <w:r>
        <w:t>Davis, F. D. (1989). Perceived usefulness, perceived ease of use, and user acceptance of information technology. *MIS Quarterly*, 13(3), 319–340.</w:t>
      </w:r>
    </w:p>
    <w:p>
      <w:pPr>
        <w:pStyle w:val="ListBullet"/>
      </w:pPr>
      <w:r>
        <w:t>Hofstede, G. (2001). *Culture's consequences* (2nd ed.). Sage.</w:t>
      </w:r>
    </w:p>
    <w:p>
      <w:pPr>
        <w:pStyle w:val="ListBullet"/>
      </w:pPr>
      <w:r>
        <w:t>Jak, S., &amp; Cheung, M. W.-L. (2020). Meta-analytic structural equation modeling with moderating effects. *Psychological Methods*, 25(4), 430–455.</w:t>
      </w:r>
    </w:p>
    <w:p>
      <w:pPr>
        <w:pStyle w:val="ListBullet"/>
      </w:pPr>
      <w:r>
        <w:t>Mayer, R. C., Davis, J. H., &amp; Schoorman, F. D. (1995). An integrative model of organizational trust. *AMR*, 20(3), 709–734.</w:t>
      </w:r>
    </w:p>
    <w:p>
      <w:pPr>
        <w:pStyle w:val="ListBullet"/>
      </w:pPr>
      <w:r>
        <w:t>Peterson, R. A., &amp; Brown, S. P. (2005). On the use of beta coefficients in meta-analysis. *JAP*, 90(1), 175–181.</w:t>
      </w:r>
    </w:p>
    <w:p>
      <w:pPr>
        <w:pStyle w:val="ListBullet"/>
      </w:pPr>
      <w:r>
        <w:t>Venkatesh, V., Morris, M. G., Davis, G. B., &amp; Davis, F. D. (2003). User acceptance of information technology. *MIS Quarterly*, 27(3), 425–478.</w:t>
      </w:r>
    </w:p>
    <w:p>
      <w:pPr>
        <w:pStyle w:val="ListBullet"/>
      </w:pPr>
      <w:r>
        <w:t>Venkatesh, V., Thong, J. Y. L., &amp; Xu, X. (2012). Consumer acceptance and use of information technology. *MIS Quarterly*, 36(1), 157–178.</w:t>
      </w:r>
    </w:p>
    <w:p>
      <w:pPr>
        <w:pStyle w:val="Heading1"/>
      </w:pPr>
      <w:r>
        <w:t>Appendix A: Decision Trees</w:t>
      </w:r>
    </w:p>
    <w:p>
      <w:pPr>
        <w:pStyle w:val="Heading2"/>
      </w:pPr>
      <w:r>
        <w:t>A.1 Inclusion/Exclusion Decision</w:t>
      </w:r>
    </w:p>
    <w:p>
      <w:pPr>
        <w:pStyle w:val="ListNumber"/>
      </w:pPr>
      <w:r>
        <w:t>Is it an empirical quantitative study? → NO → Exclude (E1)</w:t>
      </w:r>
    </w:p>
    <w:p>
      <w:pPr>
        <w:pStyle w:val="ListNumber"/>
      </w:pPr>
      <w:r>
        <w:t>Does it study AI technology? → NO → Exclude (E2)</w:t>
      </w:r>
    </w:p>
    <w:p>
      <w:pPr>
        <w:pStyle w:val="ListNumber"/>
      </w:pPr>
      <w:r>
        <w:t>Is it in an educational setting? → NO → Exclude (E3)</w:t>
      </w:r>
    </w:p>
    <w:p>
      <w:pPr>
        <w:pStyle w:val="ListNumber"/>
      </w:pPr>
      <w:r>
        <w:t>Does it measure adoption/acceptance? → NO → Exclude (E4)</w:t>
      </w:r>
    </w:p>
    <w:p>
      <w:pPr>
        <w:pStyle w:val="ListNumber"/>
      </w:pPr>
      <w:r>
        <w:t>Does it report correlations or betas? → NO → Exclude (E5)</w:t>
      </w:r>
    </w:p>
    <w:p>
      <w:pPr>
        <w:pStyle w:val="ListNumber"/>
      </w:pPr>
      <w:r>
        <w:t>Does it measure ≥ 2 of our 12 constructs? → NO → Exclude (E-FT1)</w:t>
      </w:r>
    </w:p>
    <w:p>
      <w:pPr>
        <w:pStyle w:val="ListNumber"/>
      </w:pPr>
      <w:r>
        <w:t>Is N ≥ 50? → NO → Exclude (E8)</w:t>
      </w:r>
    </w:p>
    <w:p>
      <w:pPr>
        <w:pStyle w:val="ListNumber"/>
      </w:pPr>
      <w:r>
        <w:t>Is it in English? → NO → Exclude (E6)</w:t>
      </w:r>
    </w:p>
    <w:p>
      <w:pPr>
        <w:pStyle w:val="ListNumber"/>
      </w:pPr>
      <w:r>
        <w:t>Is it peer-reviewed (2022–2026)? → NO → Exclude (E7/E9)</w:t>
      </w:r>
    </w:p>
    <w:p>
      <w:pPr>
        <w:pStyle w:val="ListNumber"/>
      </w:pPr>
      <w:r>
        <w:t>Is it a duplicate sample? → YES → Exclude (E10)</w:t>
      </w:r>
    </w:p>
    <w:p>
      <w:pPr>
        <w:pStyle w:val="ListNumber"/>
      </w:pPr>
      <w:r>
        <w:t>INCLUDE</w:t>
      </w:r>
    </w:p>
    <w:p>
      <w:pPr>
        <w:pStyle w:val="Heading2"/>
      </w:pPr>
      <w:r>
        <w:t>A.2 AI Technology Classification</w:t>
      </w:r>
    </w:p>
    <w:p>
      <w:pPr>
        <w:pStyle w:val="ListBullet"/>
      </w:pPr>
      <w:r>
        <w:t>Generative AI: ChatGPT, GPT-4, Claude, Gemini, DALL-E, Midjourney, Copilot</w:t>
      </w:r>
    </w:p>
    <w:p>
      <w:pPr>
        <w:pStyle w:val="ListBullet"/>
      </w:pPr>
      <w:r>
        <w:t>Predictive AI: ML-based forecasting, diagnostic AI, risk scoring</w:t>
      </w:r>
    </w:p>
    <w:p>
      <w:pPr>
        <w:pStyle w:val="ListBullet"/>
      </w:pPr>
      <w:r>
        <w:t>Decision Support: AI-assisted decision making, recommendation systems</w:t>
      </w:r>
    </w:p>
    <w:p>
      <w:pPr>
        <w:pStyle w:val="ListBullet"/>
      </w:pPr>
      <w:r>
        <w:t>Conversational AI: Chatbots, virtual assistants (Siri, Alexa), AI tutors</w:t>
      </w:r>
    </w:p>
    <w:p>
      <w:pPr>
        <w:pStyle w:val="ListBullet"/>
      </w:pPr>
      <w:r>
        <w:t>Robotic AI: Physical robots, surgical robots, educational robots</w:t>
      </w:r>
    </w:p>
    <w:p>
      <w:pPr>
        <w:pStyle w:val="ListBullet"/>
      </w:pPr>
      <w:r>
        <w:t>General: Study discusses "AI" without specifying type</w:t>
      </w:r>
    </w:p>
    <w:p>
      <w:pPr>
        <w:pStyle w:val="Heading2"/>
      </w:pPr>
      <w:r>
        <w:t>A.3 Construct Harmonization Decision</w:t>
      </w:r>
    </w:p>
    <w:p>
      <w:pPr>
        <w:pStyle w:val="ListNumber"/>
      </w:pPr>
      <w:r>
        <w:t>Exact label match to our 12? → Code directly (exact confidence)</w:t>
      </w:r>
    </w:p>
    <w:p>
      <w:pPr>
        <w:pStyle w:val="ListNumber"/>
      </w:pPr>
      <w:r>
        <w:t>TAM/UTAUT family label? → Use cross-reference table (high confidence)</w:t>
      </w:r>
    </w:p>
    <w:p>
      <w:pPr>
        <w:pStyle w:val="ListNumber"/>
      </w:pPr>
      <w:r>
        <w:t>AI-specific label? → Use AI mapping table (high/exact confidence)</w:t>
      </w:r>
    </w:p>
    <w:p>
      <w:pPr>
        <w:pStyle w:val="ListNumber"/>
      </w:pPr>
      <w:r>
        <w:t>Definition aligns? → Map to closest construct (moderate confidence)</w:t>
      </w:r>
    </w:p>
    <w:p>
      <w:pPr>
        <w:pStyle w:val="ListNumber"/>
      </w:pPr>
      <w:r>
        <w:t>Items align? → Map based on items (moderate confidence)</w:t>
      </w:r>
    </w:p>
    <w:p>
      <w:pPr>
        <w:pStyle w:val="ListNumber"/>
      </w:pPr>
      <w:r>
        <w:t>Ambiguous? → Flag for expert review (low confidence)</w:t>
      </w:r>
    </w:p>
    <w:p>
      <w:pPr>
        <w:pStyle w:val="ListNumber"/>
      </w:pPr>
      <w:r>
        <w:t>No match? → Exclude construct from coding</w:t>
      </w:r>
    </w:p>
    <w:p>
      <w:pPr>
        <w:pStyle w:val="Heading2"/>
      </w:pPr>
      <w:r>
        <w:t>A.4 Correlation Source Selection</w:t>
      </w:r>
    </w:p>
    <w:p>
      <w:pPr>
        <w:pStyle w:val="ListNumber"/>
      </w:pPr>
      <w:r>
        <w:t>Direct Pearson r available? → Use direct r (best quality)</w:t>
      </w:r>
    </w:p>
    <w:p>
      <w:pPr>
        <w:pStyle w:val="ListNumber"/>
      </w:pPr>
      <w:r>
        <w:t>Only standardized β available? → Convert using Peterson &amp; Brown (2005)</w:t>
      </w:r>
    </w:p>
    <w:p>
      <w:pPr>
        <w:pStyle w:val="ListNumber"/>
      </w:pPr>
      <w:r>
        <w:t>Only unstandardized b? → Cannot convert; mark as missing</w:t>
      </w:r>
    </w:p>
    <w:p>
      <w:pPr>
        <w:pStyle w:val="ListNumber"/>
      </w:pPr>
      <w:r>
        <w:t>Implied correlations from SEM? → Use if no direct r; flag quality</w:t>
      </w:r>
    </w:p>
    <w:p>
      <w:pPr>
        <w:pStyle w:val="ListNumber"/>
      </w:pPr>
      <w:r>
        <w:t>No numeric data? → Contact authors or exclude</w:t>
      </w:r>
    </w:p>
    <w:p>
      <w:pPr>
        <w:pStyle w:val="Heading1"/>
      </w:pPr>
      <w:r>
        <w:t>Appendix B: FAQ</w:t>
      </w:r>
    </w:p>
    <w:p>
      <w:r>
        <w:t>Q: What if a study reports both Pearson r and SEM-implied correlations?</w:t>
      </w:r>
    </w:p>
    <w:p>
      <w:r>
        <w:t>A: Use Pearson r (direct correlations). SEM-implied correlations are model-dependent.</w:t>
      </w:r>
    </w:p>
    <w:p>
      <w:r>
        <w:t>Q: What if a study measures a construct but does not include it in the correlation matrix?</w:t>
      </w:r>
    </w:p>
    <w:p>
      <w:r>
        <w:t>A: Record the construct as measured but leave correlations as NA.</w:t>
      </w:r>
    </w:p>
    <w:p>
      <w:r>
        <w:t>Q: How do I handle reverse-coded constructs?</w:t>
      </w:r>
    </w:p>
    <w:p>
      <w:r>
        <w:t>A: Flip the sign. E.g., Complexity (reverse EE) with r = −.35 to BI becomes EE-BI r = .35. Document the reversal.</w:t>
      </w:r>
    </w:p>
    <w:p>
      <w:r>
        <w:t>Q: What if a study reports correlation but not reliability?</w:t>
      </w:r>
    </w:p>
    <w:p>
      <w:r>
        <w:t>A: Code the correlations. Leave reliability fields as NA.</w:t>
      </w:r>
    </w:p>
    <w:p>
      <w:r>
        <w:t>Q: What if sample sizes differ across correlation pairs?</w:t>
      </w:r>
    </w:p>
    <w:p>
      <w:r>
        <w:t>A: Record pairwise N in r_sample_size. Use the minimum N for conservative analysis.</w:t>
      </w:r>
    </w:p>
    <w:p>
      <w:r>
        <w:t>Q: How do I handle multiple samples in one paper?</w:t>
      </w:r>
    </w:p>
    <w:p>
      <w:r>
        <w:t>A: Treat each independent sample as a separate entry (e.g., S005a, S005b).</w:t>
      </w:r>
    </w:p>
    <w:p>
      <w:r>
        <w:t>Q: What if a study uses a construct not in our 12?</w:t>
      </w:r>
    </w:p>
    <w:p>
      <w:r>
        <w:t>A: Do not code it. Only code correlations involving our 12 target constructs.</w:t>
      </w:r>
    </w:p>
    <w:p>
      <w:r>
        <w:t>Q: What about second-order constructs?</w:t>
      </w:r>
    </w:p>
    <w:p>
      <w:r>
        <w:t>A: If a study measures PE as a second-order factor, use the second-order correlation. If only first-order correlations available, average and flag quality.</w:t>
      </w:r>
    </w:p>
    <w:p>
      <w:r>
        <w:t>Q: Can AI pre-code metadata fields?</w:t>
      </w:r>
    </w:p>
    <w:p>
      <w:r>
        <w:t>A: Yes. AI pre-codes non-critical fields (identification, demographics). Humans verify during their independent coding. AI does NOT pre-code correlations or construct mappings — those must be human-coded independently.</w:t>
      </w:r>
    </w:p>
    <w:p>
      <w:pPr>
        <w:pStyle w:val="Heading1"/>
      </w:pPr>
      <w:r>
        <w:t>Appendix C: Excel Template Sheet Descriptions</w:t>
      </w:r>
    </w:p>
    <w:p>
      <w:pPr>
        <w:pStyle w:val="CodeSafe"/>
        <w:ind w:left="113"/>
      </w:pPr>
      <w:r>
        <w:t>Sheet | Purpose</w:t>
      </w:r>
    </w:p>
    <w:p>
      <w:pPr>
        <w:pStyle w:val="CodeSafe"/>
        <w:ind w:left="113"/>
      </w:pPr>
      <w:r>
        <w:t>CODEBOOK | Master reference for all variables across all sheets. Contains variable_name, sheet, type, valid_values, coding_rules, example, and notes.</w:t>
      </w:r>
    </w:p>
    <w:p>
      <w:pPr>
        <w:pStyle w:val="CodeSafe"/>
        <w:ind w:left="113"/>
      </w:pPr>
      <w:r>
        <w:t>STUDY_METADATA | One row per included study. Identification, design, sample, AI technology, quality assessment, and source management variables.</w:t>
      </w:r>
    </w:p>
    <w:p>
      <w:pPr>
        <w:pStyle w:val="CodeSafe"/>
        <w:ind w:left="113"/>
      </w:pPr>
      <w:r>
        <w:t>CORRELATION_MATRIX | One row per construct pair per study. study_id, construct_row, construct_col, r_value, r_source, and extraction metadata.</w:t>
      </w:r>
    </w:p>
    <w:p>
      <w:pPr>
        <w:pStyle w:val="CodeSafe"/>
        <w:ind w:left="113"/>
      </w:pPr>
      <w:r>
        <w:t>CONSTRUCT_MAPPING | Documents how each study construct maps to our 12 target constructs. Includes harmonization confidence level.</w:t>
      </w:r>
    </w:p>
    <w:p>
      <w:pPr>
        <w:pStyle w:val="CodeSafe"/>
        <w:ind w:left="113"/>
      </w:pPr>
      <w:r>
        <w:t>MODERATOR_VARIABLES | Moderator values for each study. Used in OSMASEM and subgroup analyses.</w:t>
      </w:r>
    </w:p>
    <w:p>
      <w:pPr>
        <w:pStyle w:val="CodeSafe"/>
        <w:ind w:left="113"/>
      </w:pPr>
      <w:r>
        <w:t>AI_EXTRACTION_PROVENANCE | Raw AI model outputs for AI-assisted coding. Preserves full provenance chain for Claude, Gemini, and Codex.</w:t>
      </w:r>
    </w:p>
    <w:p>
      <w:pPr>
        <w:pStyle w:val="CodeSafe"/>
        <w:ind w:left="113"/>
      </w:pPr>
      <w:r>
        <w:t>DISCREPANCY_LOG | All inter-coder disagreements with classification, resolution method, and final values.</w:t>
      </w:r>
    </w:p>
    <w:p>
      <w:pPr>
        <w:pStyle w:val="CodeSafe"/>
        <w:ind w:left="113"/>
      </w:pPr>
      <w:r>
        <w:t>EXCLUSION_LOG | All studies excluded at full-text or data extraction stage with reasons and codes.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afe">
    <w:name w:val="CodeSafe"/>
    <w:pPr>
      <w:spacing w:after="2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