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algun Gothic"/>
          <w:b/>
          <w:sz w:val="40"/>
        </w:rPr>
        <w:t>Paper A Source-Adjudication Review Packet</w:t>
      </w:r>
    </w:p>
    <w:p>
      <w:pPr>
        <w:jc w:val="center"/>
      </w:pPr>
      <w:r>
        <w:rPr>
          <w:i/>
        </w:rPr>
        <w:t>AI-Candidate Rows Rewritten in Human Coding Terms</w:t>
      </w:r>
    </w:p>
    <w:p>
      <w:pPr>
        <w:jc w:val="center"/>
      </w:pPr>
      <w:r>
        <w:t>Date: 2026-06-14 | Scope: priority source-adjudication subset S057, S138, S176</w:t>
      </w:r>
    </w:p>
    <w:p>
      <w:pPr>
        <w:pStyle w:val="Heading1"/>
      </w:pPr>
      <w:r>
        <w:t>1. Plain answer</w:t>
      </w:r>
    </w:p>
    <w:p>
      <w:r>
        <w:t>현재 표기된 후보값은 “인간 코더가 확실히 찾지 못한 값”으로 단정하면 안 됩니다. 정확한 현재 지위는 “최신 human-coded Paper A matrix에는 없지만 AI/source-trace workflow가 source-adjudication 후보로 올린 값”입니다.</w:t>
      </w:r>
    </w:p>
    <w:p>
      <w:r>
        <w:t>Trace CSV의 candidate_value가 비어 있으므로 AI가 numeric value를 추가한 것이 아닙니다. 값을 실제 matrix에 추가하려면 사람이 PDF/source package에서 같은 source matrix 안에 두 target construct와 numeric correlation cell이 존재함을 확인해야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top"/>
          </w:tcPr>
          <w:p>
            <w:r/>
            <w:r>
              <w:rPr>
                <w:rFonts w:ascii="Aptos" w:hAnsi="Aptos" w:eastAsia="Malgun Gothic"/>
                <w:b/>
                <w:sz w:val="20"/>
              </w:rPr>
              <w:t>Decision headline: 이 priority subset에서는 HIGH confidence add-now 값이 아직 없습니다. S057은 manual review priority이고, S138/S176은 대부분 construct mismatch 또는 target-construct absence 가능성이 큽니다.</w:t>
            </w:r>
          </w:p>
        </w:tc>
      </w:tr>
    </w:tbl>
    <w:p>
      <w:pPr>
        <w:pStyle w:val="Heading1"/>
      </w:pPr>
      <w:r>
        <w:t>2. Human-coding terminology to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8"/>
              </w:rPr>
              <w:t>Human coding term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8"/>
              </w:rPr>
              <w:t>Meaning in this packet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raw coder value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original human coding workflow가 입력한 값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source-check 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PDF/source 확인 전까지 matrix에 영향을 주지 않는 검토 대기 항목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source_confirmed_add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현재 human matrix에는 없지만 acceptable source matrix에서 두 construct와 numeric cell이 확인된 값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source_corrected_add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construct label, row/column orientation, source location 등을 보정한 후 추가 가능한 값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exclude_no_target_construct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용어는 보이지만 Paper A target construct가 source matrix에 없는 경우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exclude_no_usable_r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construct 논의는 있으나 usable correlation/latent correlation cell이 없는 경우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exclude_source_type_mismatch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beta/path coefficient, HTMT, loading, reliability 등 비대상 statistic인 경우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defer_unclear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OCR/table layout/source identity가 불명확하여 판단 보류하는 경우</w:t>
            </w:r>
          </w:p>
        </w:tc>
      </w:tr>
    </w:tbl>
    <w:p>
      <w:pPr>
        <w:pStyle w:val="Heading1"/>
      </w:pPr>
      <w:r>
        <w:t>3. Confirmation procedure</w:t>
      </w:r>
    </w:p>
    <w:p>
      <w:pPr>
        <w:pStyle w:val="ListNumber"/>
      </w:pPr>
      <w:r>
        <w:t>Open the PDF/source package for the study ID and locate the exact reported matrix/table.</w:t>
      </w:r>
    </w:p>
    <w:p>
      <w:pPr>
        <w:pStyle w:val="ListNumber"/>
      </w:pPr>
      <w:r>
        <w:t>Verify that both constructs are Paper A target constructs or explicitly approved remaps. Do not rely on generic word hits such as use, support, risk, or trust in narrative text.</w:t>
      </w:r>
    </w:p>
    <w:p>
      <w:pPr>
        <w:pStyle w:val="ListNumber"/>
      </w:pPr>
      <w:r>
        <w:t>Confirm that the value is a usable correlation/latent-correlation cell, not a path coefficient, loading, HTMT, reliability, descriptive statistic, or theory-only statement.</w:t>
      </w:r>
    </w:p>
    <w:p>
      <w:pPr>
        <w:pStyle w:val="ListNumber"/>
      </w:pPr>
      <w:r>
        <w:t>Confirm that the sample/study identity matches the coded study and that no duplicate row already exists in the current human-coded matrix.</w:t>
      </w:r>
    </w:p>
    <w:p>
      <w:pPr>
        <w:pStyle w:val="ListNumber"/>
      </w:pPr>
      <w:r>
        <w:t>Assign one status: source_confirmed_add, source_corrected_add, exclude_no_target_construct, exclude_no_usable_r, exclude_source_type_mismatch, or defer_unclear.</w:t>
      </w:r>
    </w:p>
    <w:p>
      <w:pPr>
        <w:pStyle w:val="Heading1"/>
      </w:pPr>
      <w:r>
        <w:t>4. Confidence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8"/>
              </w:rPr>
              <w:t>Tier</w:t>
            </w:r>
          </w:p>
        </w:tc>
        <w:tc>
          <w:tcPr>
            <w:tcW w:type="dxa" w:w="518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8"/>
              </w:rPr>
              <w:t>Operational 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HIGH_ADD_CANDIDATE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Exact target constructs or approved remaps plus a visible numeric cell in an acceptable source matrix. These are the rows one can ask: “왜 안 넣었어요?” in an audit sense.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MEDIUM_REVIEW_PRIORITY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The source may contain the construct pair, but abbreviation, source type, table alignment, or remap must be checked before adding.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LOW_REVIEW_ONLY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The hit is likely conceptual/theoretical text, references, generic wording, or a loose remap. Do not add without stronger PDF/table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PROBABLE_DO_NOT_ADD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Target construct appears absent from the source matrix or the remap is unsafe.</w:t>
            </w:r>
          </w:p>
        </w:tc>
      </w:tr>
    </w:tbl>
    <w:p>
      <w:pPr>
        <w:pStyle w:val="Heading1"/>
      </w:pPr>
      <w:r>
        <w:t>5. Priority studies: current adjudication notes</w:t>
      </w:r>
    </w:p>
    <w:p>
      <w:pPr>
        <w:pStyle w:val="Heading2"/>
      </w:pPr>
      <w:r>
        <w:t>S057: Manual source-table review priority, not add-now</w:t>
      </w:r>
    </w:p>
    <w:p>
      <w:r>
        <w:t>Evidence summary: 최신 human-coded direct input에는 이 17개 missing-pair 후보가 없고, trace 파일의 candidate_value도 비어 있다. 따라서 AI가 숫자를 추가한 것이 아니라 사람이 source table에서 확인해야 하는 상태다.</w:t>
      </w:r>
    </w:p>
    <w:p>
      <w:r>
        <w:t>Coding decision: source matrix에서 두 construct가 실제 target construct이고 같은 상관행렬의 numeric cell이 보이면 source_confirmed_add 후보가 될 수 있다. 그 전에는 add 금지.</w:t>
      </w:r>
    </w:p>
    <w:p>
      <w:pPr>
        <w:pStyle w:val="Heading2"/>
      </w:pPr>
      <w:r>
        <w:t>S138: Mostly construct-remap review, not add-now</w:t>
      </w:r>
    </w:p>
    <w:p>
      <w:r>
        <w:t>Evidence summary: 최신 human-coded input은 Table 5 기반 28개 상관쌍을 이미 포함하지만 ANX/FC 관련 후보는 없다. source text의 risk/fear/resources/support term hit만으로 ANX/FC target construct를 확정할 수 없다.</w:t>
      </w:r>
    </w:p>
    <w:p>
      <w:r>
        <w:t>Coding decision: ANX는 perceived risk/fear를 anxiety로 오코딩할 위험이 있어 낮은 confidence. FC는 resources/support term hit만으로는 부족하므로 facilitating conditions label 확인 전 add 금지.</w:t>
      </w:r>
    </w:p>
    <w:p>
      <w:pPr>
        <w:pStyle w:val="Heading2"/>
      </w:pPr>
      <w:r>
        <w:t>S176: Probable do-not-add due to target-construct absence</w:t>
      </w:r>
    </w:p>
    <w:p>
      <w:r>
        <w:t>Evidence summary: PDF text로 확인된 Table 4 construct set은 HM, UB, BI, EE, FC, HA, PE, PI, SI, TR이다. ANX와 SE는 보이지 않는다.</w:t>
      </w:r>
    </w:p>
    <w:p>
      <w:r>
        <w:t>Coding decision: ANX/SE 후보 17개는 현재 human omission이 아니라 target construct absent 또는 construct mismatch로 처리한다. PI/HA/TR을 SE/ANX로 자동 remap하지 않는다.</w:t>
      </w:r>
    </w:p>
    <w:p>
      <w:pPr>
        <w:pStyle w:val="Heading1"/>
      </w:pPr>
      <w:r>
        <w:t>6. Reviewer language for “why was this not added?”</w:t>
      </w:r>
    </w:p>
    <w:p>
      <w:pPr>
        <w:pStyle w:val="ListBullet"/>
      </w:pPr>
      <w:r>
        <w:t>Potential omission: the source matrix appears to contain both target constructs and a numeric cell, but the current human-coded matrix does not include the pair. Human confirmation required before adding.</w:t>
      </w:r>
    </w:p>
    <w:p>
      <w:pPr>
        <w:pStyle w:val="ListBullet"/>
      </w:pPr>
      <w:r>
        <w:t>Not added because the target construct is absent from the coded source matrix.</w:t>
      </w:r>
    </w:p>
    <w:p>
      <w:pPr>
        <w:pStyle w:val="ListBullet"/>
      </w:pPr>
      <w:r>
        <w:t>Not added because the source provides conceptual discussion only, not a usable matrix value.</w:t>
      </w:r>
    </w:p>
    <w:p>
      <w:pPr>
        <w:pStyle w:val="ListBullet"/>
      </w:pPr>
      <w:r>
        <w:t>Not added because the candidate depends on an unapproved construct remap.</w:t>
      </w:r>
    </w:p>
    <w:p>
      <w:pPr>
        <w:pStyle w:val="ListBullet"/>
      </w:pPr>
      <w:r>
        <w:t>Not added because the visible statistic is not an acceptable correlation/latent-correlation value.</w:t>
      </w:r>
    </w:p>
    <w:p>
      <w:r>
        <w:br w:type="page"/>
      </w:r>
    </w:p>
    <w:p>
      <w:pPr>
        <w:pStyle w:val="Heading1"/>
      </w:pPr>
      <w:r>
        <w:t>7. Priority candidate decision table</w:t>
      </w:r>
    </w:p>
    <w:p>
      <w:r>
        <w:t>The Word packet keeps the adjudication table readable by grouping repeated missing-pair patterns. The full row-level reason text is preserved in the companion CSV decision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Study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Candidate group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Confidence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Provisional decision</w:t>
            </w:r>
          </w:p>
        </w:tc>
        <w:tc>
          <w:tcPr>
            <w:tcW w:type="dxa" w:w="2074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Human coding reason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S057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17 pairs involving TRU and/or 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MEDIUM_REVIEW_PRIORITY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review_before_add_no_numeric_value_yet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Candidate_value is blank. Treat as a source-check queue: add only if the PDF/source matrix visibly contains both target constructs and a usable numeric correlation cell.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S138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9 ANX-related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LOW_PROBABLE_CONSTRUCT_MISMATCH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do_not_add_now_unless_anxiety_construct_confirmed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Risk/fear term hits are not enough to code ANX. Add only if anxiety or an approved anxiety-equivalent construct is explicitly present in the source matrix.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S138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8 FC-related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LOW_TO_MEDIUM_REMAP_REVIEW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do_not_add_now_unless_facilitating_conditions_confirmed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Resources/support term hits are not enough to code FC. Add only if facilitating conditions or an approved equivalent is explicitly present in the source matrix.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S176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9 ANX-related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LOW_PROBABLE_NOT_TARGET_CONSTRUCT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do_not_add_probable_construct_absent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Current PDF text shows Table 4 constructs as HM, UB, BI, EE, FC, HA, PE, PI, SI, TR. ANX is not visible in that matrix.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S176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8 SE-related pairs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LOW_PROBABLE_NOT_TARGET_CONSTRUCT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do_not_add_probable_construct_absent_or_mismatch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6"/>
              </w:rPr>
              <w:t>Current PDF text shows Table 4 constructs as HM, UB, BI, EE, FC, HA, PE, PI, SI, TR. SE is not visible; PI/HA/TR must not be auto-remapped to SE.</w:t>
            </w:r>
          </w:p>
        </w:tc>
      </w:tr>
    </w:tbl>
    <w:p>
      <w:pPr>
        <w:pStyle w:val="Heading1"/>
      </w:pPr>
      <w:r>
        <w:t>Appendix A. Pair-level source-check queue</w:t>
      </w:r>
    </w:p>
    <w:p>
      <w:r>
        <w:t>These are not matrix-ready values. Each row remains candidate-only until a human reviewer records source value, evidence type, and source 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Study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Missing pair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Confidence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rFonts w:ascii="Aptos" w:hAnsi="Aptos" w:eastAsia="Malgun Gothic"/>
                <w:b/>
                <w:sz w:val="16"/>
              </w:rPr>
              <w:t>Provisional decision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ATT-TRU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ATT-UB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BI-TRU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BI-UB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EE-TRU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EE-UB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PE-TRU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PE-UB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SE-TRU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SE-UB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SI-TRU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SI-UB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S057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TRU-UB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MEDIUM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review before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ANX-ATT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ANX-BI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ANX-EE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ANX-FC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ANX-SI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mismatch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ANX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ATT-FC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BI-FC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EE-FC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FC-SI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S138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LOW/MED remap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do not add unless FC confirmed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ANX-ATT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ANX-BI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ANX-EE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ANX-FC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ANX-SI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ANX-UB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ATT-SE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BI-SE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EE-SE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FC-SE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PE-SE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SE-SI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SE-TRU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/>
                <w:sz w:val="14"/>
              </w:rPr>
              <w:t>S176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SE-UB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LOW not 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 w:eastAsia="Malgun Gothic"/>
                <w:b w:val="0"/>
                <w:sz w:val="14"/>
              </w:rPr>
              <w:t>probable do not add/remap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Paper A source-adjudication packet | candidate rows only | not a matrix update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